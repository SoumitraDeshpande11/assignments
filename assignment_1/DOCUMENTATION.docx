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ffaeb"/>
            <w:tcBorders>
              <w:top w:val="single" w:sz="16" w:color="d4af37"/>
              <w:left w:val="single" w:sz="16" w:color="d4af37"/>
              <w:bottom w:val="single" w:sz="16" w:color="d4af37"/>
              <w:right w:val="single" w:sz="16" w:color="d4af37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D4AF37"/>
                <w:sz w:val="56"/>
              </w:rPr>
              <w:br/>
              <w:br/>
              <w:t>COMMUNITY BOARD GAME</w:t>
              <w:br/>
              <w:t>LENDING LIBRARY</w:t>
              <w:br/>
            </w:r>
            <w:r>
              <w:rPr>
                <w:rFonts w:ascii="Arial" w:hAnsi="Arial"/>
                <w:b/>
                <w:color w:val="323232"/>
                <w:sz w:val="32"/>
              </w:rPr>
              <w:t>Dart Console Application</w:t>
              <w:br/>
              <w:br/>
            </w:r>
            <w:r>
              <w:rPr>
                <w:rFonts w:ascii="Arial" w:hAnsi="Arial"/>
                <w:b w:val="0"/>
                <w:color w:val="282828"/>
                <w:sz w:val="26"/>
              </w:rPr>
              <w:t>Name: Soumitra Deshpande</w:t>
              <w:br/>
            </w:r>
            <w:r>
              <w:rPr>
                <w:rFonts w:ascii="Arial" w:hAnsi="Arial"/>
                <w:b w:val="0"/>
                <w:color w:val="282828"/>
                <w:sz w:val="26"/>
              </w:rPr>
              <w:t>Roll No: 150096724035</w:t>
              <w:br/>
            </w:r>
            <w:r>
              <w:rPr>
                <w:rFonts w:ascii="Arial" w:hAnsi="Arial"/>
                <w:b w:val="0"/>
                <w:color w:val="282828"/>
                <w:sz w:val="24"/>
              </w:rPr>
              <w:t>Environment: Dart SDK 3.x</w:t>
              <w:br/>
              <w:br/>
            </w:r>
            <w:r>
              <w:rPr>
                <w:rFonts w:ascii="Arial" w:hAnsi="Arial"/>
                <w:b w:val="0"/>
                <w:color w:val="D4AF37"/>
                <w:sz w:val="22"/>
              </w:rPr>
              <w:t>August 2026</w:t>
              <w:br/>
              <w:br/>
            </w:r>
          </w:p>
        </w:tc>
      </w:tr>
    </w:tbl>
    <w:p>
      <w:r>
        <w:br w:type="page"/>
      </w:r>
    </w:p>
    <w:p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Assignment 1 — Dart Console Application</w:t>
      </w:r>
      <w:r>
        <w:rPr>
          <w:rFonts w:ascii="Arial" w:hAnsi="Arial"/>
          <w:b w:val="0"/>
          <w:color w:val="282828"/>
          <w:sz w:val="22"/>
        </w:rPr>
        <w:t xml:space="preserve">  </w:t>
      </w:r>
    </w:p>
    <w:p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Name:</w:t>
      </w:r>
      <w:r>
        <w:rPr>
          <w:rFonts w:ascii="Arial" w:hAnsi="Arial"/>
          <w:b w:val="0"/>
          <w:color w:val="282828"/>
          <w:sz w:val="22"/>
        </w:rPr>
        <w:t xml:space="preserve"> Soumitra Deshpande  </w:t>
      </w:r>
    </w:p>
    <w:p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Roll No:</w:t>
      </w:r>
      <w:r>
        <w:rPr>
          <w:rFonts w:ascii="Arial" w:hAnsi="Arial"/>
          <w:b w:val="0"/>
          <w:color w:val="282828"/>
          <w:sz w:val="22"/>
        </w:rPr>
        <w:t xml:space="preserve"> 150096724035  </w:t>
      </w:r>
    </w:p>
    <w:p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Environment:</w:t>
      </w:r>
      <w:r>
        <w:rPr>
          <w:rFonts w:ascii="Arial" w:hAnsi="Arial"/>
          <w:b w:val="0"/>
          <w:color w:val="282828"/>
          <w:sz w:val="22"/>
        </w:rPr>
        <w:t xml:space="preserve"> Dart SDK 3.x</w:t>
      </w:r>
    </w:p>
    <w:p>
      <w:pPr>
        <w:pStyle w:val="Heading1"/>
      </w:pPr>
      <w:r>
        <w:rPr>
          <w:rFonts w:ascii="Arial" w:hAnsi="Arial"/>
          <w:b/>
          <w:color w:val="D4AF37"/>
          <w:sz w:val="40"/>
        </w:rPr>
        <w:t>1. The Pitch</w:t>
      </w:r>
    </w:p>
    <w:p>
      <w:r>
        <w:rPr>
          <w:rFonts w:ascii="Arial" w:hAnsi="Arial"/>
          <w:b w:val="0"/>
          <w:color w:val="282828"/>
          <w:sz w:val="22"/>
        </w:rPr>
        <w:t xml:space="preserve">Most first-year console apps model a book library. This one models something far more interesting: a </w:t>
      </w:r>
      <w:r>
        <w:rPr>
          <w:rFonts w:ascii="Arial" w:hAnsi="Arial"/>
          <w:b/>
          <w:color w:val="D4AF37"/>
          <w:sz w:val="22"/>
        </w:rPr>
        <w:t>community board game lending library</w:t>
      </w:r>
      <w:r>
        <w:rPr>
          <w:rFonts w:ascii="Arial" w:hAnsi="Arial"/>
          <w:b w:val="0"/>
          <w:color w:val="282828"/>
          <w:sz w:val="22"/>
        </w:rPr>
        <w:t>. Instead of tracking paperbacks and e-books, it tracks tabletop games — board games, card games, and RPG manuals — and helps members find the right game for the right group.</w:t>
      </w:r>
    </w:p>
    <w:p>
      <w:r>
        <w:rPr>
          <w:rFonts w:ascii="Arial" w:hAnsi="Arial"/>
          <w:b w:val="0"/>
          <w:color w:val="282828"/>
          <w:sz w:val="22"/>
        </w:rPr>
        <w:t>The app is built in Dart and demonstrates variables, control flow, loops, functions, and object-oriented inheritance without copying the usual physical/digital media split.</w:t>
      </w:r>
    </w:p>
    <w:p>
      <w:pPr>
        <w:pStyle w:val="Heading1"/>
      </w:pPr>
      <w:r>
        <w:rPr>
          <w:rFonts w:ascii="Arial" w:hAnsi="Arial"/>
          <w:b/>
          <w:color w:val="D4AF37"/>
          <w:sz w:val="40"/>
        </w:rPr>
        <w:t>2. A Shift at the Library</w:t>
      </w:r>
    </w:p>
    <w:p>
      <w:r>
        <w:rPr>
          <w:rFonts w:ascii="Arial" w:hAnsi="Arial"/>
          <w:b w:val="0"/>
          <w:color w:val="282828"/>
          <w:sz w:val="22"/>
        </w:rPr>
        <w:t>Here is what happens when the program runs:</w:t>
      </w:r>
    </w:p>
    <w:p>
      <w:r>
        <w:rPr>
          <w:rFonts w:ascii="Arial" w:hAnsi="Arial"/>
          <w:b w:val="0"/>
          <w:color w:val="282828"/>
          <w:sz w:val="22"/>
        </w:rPr>
        <w:t>1. The librarian opens the catalog. Four games are listed: two board games, one card game, and one RPG manual.</w:t>
      </w:r>
    </w:p>
    <w:p>
      <w:r>
        <w:rPr>
          <w:rFonts w:ascii="Arial" w:hAnsi="Arial"/>
          <w:b w:val="0"/>
          <w:color w:val="282828"/>
          <w:sz w:val="22"/>
        </w:rPr>
        <w:t xml:space="preserve">2. </w:t>
      </w:r>
      <w:r>
        <w:rPr>
          <w:rFonts w:ascii="Arial" w:hAnsi="Arial"/>
          <w:b/>
          <w:color w:val="D4AF37"/>
          <w:sz w:val="22"/>
        </w:rPr>
        <w:t>Soumitra Deshpande</w:t>
      </w:r>
      <w:r>
        <w:rPr>
          <w:rFonts w:ascii="Arial" w:hAnsi="Arial"/>
          <w:b w:val="0"/>
          <w:color w:val="282828"/>
          <w:sz w:val="22"/>
        </w:rPr>
        <w:t xml:space="preserve"> borrows *Wingspan*. </w:t>
      </w:r>
      <w:r>
        <w:rPr>
          <w:rFonts w:ascii="Arial" w:hAnsi="Arial"/>
          <w:b/>
          <w:color w:val="D4AF37"/>
          <w:sz w:val="22"/>
        </w:rPr>
        <w:t>Alex Chen</w:t>
      </w:r>
      <w:r>
        <w:rPr>
          <w:rFonts w:ascii="Arial" w:hAnsi="Arial"/>
          <w:b w:val="0"/>
          <w:color w:val="282828"/>
          <w:sz w:val="22"/>
        </w:rPr>
        <w:t xml:space="preserve"> borrows *Love Letter*.</w:t>
      </w:r>
    </w:p>
    <w:p>
      <w:r>
        <w:rPr>
          <w:rFonts w:ascii="Arial" w:hAnsi="Arial"/>
          <w:b w:val="0"/>
          <w:color w:val="282828"/>
          <w:sz w:val="22"/>
        </w:rPr>
        <w:t>3. A group of three friends walks in. The librarian runs a recommendation check and suggests *Catan* because it supports exactly three players.</w:t>
      </w:r>
    </w:p>
    <w:p>
      <w:r>
        <w:rPr>
          <w:rFonts w:ascii="Arial" w:hAnsi="Arial"/>
          <w:b w:val="0"/>
          <w:color w:val="282828"/>
          <w:sz w:val="22"/>
        </w:rPr>
        <w:t>4. Soumitra returns *Wingspan*.</w:t>
      </w:r>
    </w:p>
    <w:p>
      <w:r>
        <w:rPr>
          <w:rFonts w:ascii="Arial" w:hAnsi="Arial"/>
          <w:b w:val="0"/>
          <w:color w:val="282828"/>
          <w:sz w:val="22"/>
        </w:rPr>
        <w:t>5. The system prints each member's current borrow record.</w:t>
      </w:r>
    </w:p>
    <w:p>
      <w:r>
        <w:rPr>
          <w:rFonts w:ascii="Arial" w:hAnsi="Arial"/>
          <w:b w:val="0"/>
          <w:color w:val="282828"/>
          <w:sz w:val="22"/>
        </w:rPr>
        <w:t>6. The late-fee calculator shows what happens if games come back overdue.</w:t>
      </w:r>
    </w:p>
    <w:p>
      <w:r>
        <w:rPr>
          <w:rFonts w:ascii="Arial" w:hAnsi="Arial"/>
          <w:b w:val="0"/>
          <w:color w:val="282828"/>
          <w:sz w:val="22"/>
        </w:rPr>
        <w:t>This single workflow exercises every required Dart concept.</w:t>
      </w:r>
    </w:p>
    <w:p>
      <w:pPr>
        <w:pStyle w:val="Heading1"/>
      </w:pPr>
      <w:r>
        <w:rPr>
          <w:rFonts w:ascii="Arial" w:hAnsi="Arial"/>
          <w:b/>
          <w:color w:val="D4AF37"/>
          <w:sz w:val="40"/>
        </w:rPr>
        <w:t>3. What's Under the Hood</w:t>
      </w:r>
    </w:p>
    <w:p>
      <w:r>
        <w:rPr>
          <w:rFonts w:ascii="Arial" w:hAnsi="Arial"/>
          <w:b w:val="0"/>
          <w:color w:val="282828"/>
          <w:sz w:val="22"/>
        </w:rPr>
        <w:t>The system is built around three ideas:</w:t>
      </w:r>
    </w:p>
    <w:p>
      <w:pPr>
        <w:pStyle w:val="ListBullet"/>
      </w:pPr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A shared base type.</w:t>
      </w:r>
      <w:r>
        <w:rPr>
          <w:rFonts w:ascii="Arial" w:hAnsi="Arial"/>
          <w:b w:val="0"/>
          <w:color w:val="282828"/>
          <w:sz w:val="22"/>
        </w:rPr>
        <w:t xml:space="preserve"> Every item in the catalog is a `Game`. The exact kind of game is handled by subclasses.</w:t>
      </w:r>
    </w:p>
    <w:p>
      <w:pPr>
        <w:pStyle w:val="ListBullet"/>
      </w:pPr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A member registry.</w:t>
      </w:r>
      <w:r>
        <w:rPr>
          <w:rFonts w:ascii="Arial" w:hAnsi="Arial"/>
          <w:b w:val="0"/>
          <w:color w:val="282828"/>
          <w:sz w:val="22"/>
        </w:rPr>
        <w:t xml:space="preserve"> Members are stored in a `Map&lt;String, Member&gt;` for fast lookup by ID.</w:t>
      </w:r>
    </w:p>
    <w:p>
      <w:pPr>
        <w:pStyle w:val="ListBullet"/>
      </w:pPr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A librarian.</w:t>
      </w:r>
      <w:r>
        <w:rPr>
          <w:rFonts w:ascii="Arial" w:hAnsi="Arial"/>
          <w:b w:val="0"/>
          <w:color w:val="282828"/>
          <w:sz w:val="22"/>
        </w:rPr>
        <w:t xml:space="preserve"> `GameLibrary` holds the catalog, registers members, handles checkout/return, and recommends games.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ffaeb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>
              <w:rPr>
                <w:rFonts w:ascii="Consolas" w:hAnsi="Consolas"/>
                <w:b w:val="0"/>
                <w:color w:val="282828"/>
                <w:sz w:val="18"/>
              </w:rPr>
              <w:t>classDiagram</w:t>
              <w:br/>
              <w:t xml:space="preserve">    direction TB</w:t>
              <w:br/>
              <w:t xml:space="preserve">    class Game {</w:t>
              <w:br/>
              <w:t xml:space="preserve">        &lt;&lt;abstract&gt;&gt;</w:t>
              <w:br/>
              <w:t xml:space="preserve">        +String id</w:t>
              <w:br/>
              <w:t xml:space="preserve">        +String title</w:t>
              <w:br/>
              <w:t xml:space="preserve">        +String publisher</w:t>
              <w:br/>
              <w:t xml:space="preserve">        +int releaseYear</w:t>
              <w:br/>
              <w:t xml:space="preserve">        +String genre</w:t>
              <w:br/>
              <w:t xml:space="preserve">        +bool isAvailable</w:t>
              <w:br/>
              <w:t xml:space="preserve">        +describe()* void</w:t>
              <w:br/>
              <w:t xml:space="preserve">    }</w:t>
              <w:br/>
              <w:t xml:space="preserve">    class BoardGame {</w:t>
              <w:br/>
              <w:t xml:space="preserve">        +int playerCountMin</w:t>
              <w:br/>
              <w:t xml:space="preserve">        +int playerCountMax</w:t>
              <w:br/>
              <w:t xml:space="preserve">        +int playTimeMinutes</w:t>
              <w:br/>
              <w:t xml:space="preserve">        +double complexityRating</w:t>
              <w:br/>
              <w:t xml:space="preserve">    }</w:t>
              <w:br/>
              <w:t xml:space="preserve">    class CardGame {</w:t>
              <w:br/>
              <w:t xml:space="preserve">        +int deckSize</w:t>
              <w:br/>
              <w:t xml:space="preserve">        +int avgPlayTimeMinutes</w:t>
              <w:br/>
              <w:t xml:space="preserve">    }</w:t>
              <w:br/>
              <w:t xml:space="preserve">    class RPGManual {</w:t>
              <w:br/>
              <w:t xml:space="preserve">        +String edition</w:t>
              <w:br/>
              <w:t xml:space="preserve">        +int pageCount</w:t>
              <w:br/>
              <w:t xml:space="preserve">    }</w:t>
              <w:br/>
              <w:t xml:space="preserve">    class Member {</w:t>
              <w:br/>
              <w:t xml:space="preserve">        +String memberId</w:t>
              <w:br/>
              <w:t xml:space="preserve">        +String name</w:t>
              <w:br/>
              <w:t xml:space="preserve">        +List~Game~ borrowedGames</w:t>
              <w:br/>
              <w:t xml:space="preserve">    }</w:t>
              <w:br/>
              <w:t xml:space="preserve">    class GameLibrary {</w:t>
              <w:br/>
              <w:t xml:space="preserve">        +List~Game~ catalog</w:t>
              <w:br/>
              <w:t xml:space="preserve">        +Map~String,Member~ members</w:t>
              <w:br/>
              <w:t xml:space="preserve">        +borrowGame() bool</w:t>
              <w:br/>
              <w:t xml:space="preserve">        +returnGame() bool</w:t>
              <w:br/>
              <w:t xml:space="preserve">        +recommendForPlayers() void</w:t>
              <w:br/>
              <w:t xml:space="preserve">    }</w:t>
              <w:br/>
              <w:t xml:space="preserve">    Game &lt;|-- BoardGame</w:t>
              <w:br/>
              <w:t xml:space="preserve">    Game &lt;|-- CardGame</w:t>
              <w:br/>
              <w:t xml:space="preserve">    Game &lt;|-- RPGManual</w:t>
              <w:br/>
              <w:t xml:space="preserve">    GameLibrary --&gt; Game</w:t>
              <w:br/>
              <w:t xml:space="preserve">    GameLibrary --&gt; Member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D4AF37"/>
          <w:sz w:val="40"/>
        </w:rPr>
        <w:t>4. Dart Concepts in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4af37"/>
            <w:tcBorders>
              <w:top w:val="single" w:sz="6" w:color="d4af37"/>
              <w:left w:val="single" w:sz="6" w:color="d4af37"/>
              <w:bottom w:val="single" w:sz="6" w:color="d4af37"/>
              <w:right w:val="single" w:sz="6" w:color="d4af37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Requirement</w:t>
            </w:r>
          </w:p>
        </w:tc>
        <w:tc>
          <w:tcPr>
            <w:tcW w:type="dxa" w:w="4536"/>
            <w:shd w:fill="d4af37"/>
            <w:tcBorders>
              <w:top w:val="single" w:sz="6" w:color="d4af37"/>
              <w:left w:val="single" w:sz="6" w:color="d4af37"/>
              <w:bottom w:val="single" w:sz="6" w:color="d4af37"/>
              <w:right w:val="single" w:sz="6" w:color="d4af37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Where It Lives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Variables (`String`, `int`, `double`, `bool`)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`Game` fields, `BoardGame.playerCountMin`, `RPGManual.pageCount`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Collections (`List`, `Map`)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`GameLibrary.catalog`, `Member.borrowedGames`, `GameLibrary.members`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Named parameters &amp; defaults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`calculateLateFee({required int overdueDays, double dailyRate = 1.5})`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Typed return values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`borrowGame()` returns `bool`, `findGameById()` returns `Game?`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`for` loop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Indexed catalog listing in `GameLibrary.listCatalog()`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`while` loop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Player-count recommendation search in `recommendForPlayers()`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`for-in` loop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Iterating member borrows in `Member.showBorrowedGames()`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Abstract class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`Game` with abstract `describe()`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Inheritance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`BoardGame`, `CardGame`, `RPGManual` extend `Game`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Polymorphism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Each subclass `@override` of `describe()`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Encapsulation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Borrow/return logic controlled by `GameLibrary`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D4AF37"/>
          <w:sz w:val="40"/>
        </w:rPr>
        <w:t>5. File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4af37"/>
            <w:tcBorders>
              <w:top w:val="single" w:sz="6" w:color="d4af37"/>
              <w:left w:val="single" w:sz="6" w:color="d4af37"/>
              <w:bottom w:val="single" w:sz="6" w:color="d4af37"/>
              <w:right w:val="single" w:sz="6" w:color="d4af37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File</w:t>
            </w:r>
          </w:p>
        </w:tc>
        <w:tc>
          <w:tcPr>
            <w:tcW w:type="dxa" w:w="4536"/>
            <w:shd w:fill="d4af37"/>
            <w:tcBorders>
              <w:top w:val="single" w:sz="6" w:color="d4af37"/>
              <w:left w:val="single" w:sz="6" w:color="d4af37"/>
              <w:bottom w:val="single" w:sz="6" w:color="d4af37"/>
              <w:right w:val="single" w:sz="6" w:color="d4af37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Responsibility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`lib/game.dart`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Abstract `Game` base class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`lib/board_game.dart`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Board-game subclass with player counts and complexity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`lib/card_game.dart`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Card-game subclass with deck size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`lib/rpg_manual.dart`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RPG manual subclass with edition and page count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`lib/member.dart`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Member record and active borrow list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`lib/game_library.dart`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Central controller for catalog and transactions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`lib/late_fee_calculator.dart`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Pure function for overdue fees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`lib/main.dart`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Demo script that runs the workflow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D4AF37"/>
          <w:sz w:val="40"/>
        </w:rPr>
        <w:t>6. Design Notes</w:t>
      </w:r>
    </w:p>
    <w:p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Why inheritance?</w:t>
      </w:r>
      <w:r>
        <w:rPr>
          <w:rFonts w:ascii="Arial" w:hAnsi="Arial"/>
          <w:b w:val="0"/>
          <w:color w:val="282828"/>
          <w:sz w:val="22"/>
        </w:rPr>
        <w:t xml:space="preserve"> Board games, card games, and RPG manuals share common fields — title, publisher, year, genre, availability — but each has unique data. An abstract `Game` class lets the rest of the system treat every item uniformly while subclasses store their own details.</w:t>
      </w:r>
    </w:p>
    <w:p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Why a `while` loop for recommendations?</w:t>
      </w:r>
      <w:r>
        <w:rPr>
          <w:rFonts w:ascii="Arial" w:hAnsi="Arial"/>
          <w:b w:val="0"/>
          <w:color w:val="282828"/>
          <w:sz w:val="22"/>
        </w:rPr>
        <w:t xml:space="preserve"> The assignment required multiple loop types. The recommendation search is a natural fit for `while` because it scans until the catalog ends and conditionally collects matches.</w:t>
      </w:r>
    </w:p>
    <w:p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Why named parameters everywhere?</w:t>
      </w:r>
      <w:r>
        <w:rPr>
          <w:rFonts w:ascii="Arial" w:hAnsi="Arial"/>
          <w:b w:val="0"/>
          <w:color w:val="282828"/>
          <w:sz w:val="22"/>
        </w:rPr>
        <w:t xml:space="preserve"> Dart's `{required ...}` syntax removes ambiguity. `borrowGame(memberId: 'M001', gameId: 'BG002')` is clearer than positional arguments.</w:t>
      </w:r>
    </w:p>
    <w:p>
      <w:pPr>
        <w:pStyle w:val="Heading1"/>
      </w:pPr>
      <w:r>
        <w:rPr>
          <w:rFonts w:ascii="Arial" w:hAnsi="Arial"/>
          <w:b/>
          <w:color w:val="D4AF37"/>
          <w:sz w:val="40"/>
        </w:rPr>
        <w:t>7. Edge Cases That Don't Break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4af37"/>
            <w:tcBorders>
              <w:top w:val="single" w:sz="6" w:color="d4af37"/>
              <w:left w:val="single" w:sz="6" w:color="d4af37"/>
              <w:bottom w:val="single" w:sz="6" w:color="d4af37"/>
              <w:right w:val="single" w:sz="6" w:color="d4af37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Situation</w:t>
            </w:r>
          </w:p>
        </w:tc>
        <w:tc>
          <w:tcPr>
            <w:tcW w:type="dxa" w:w="4536"/>
            <w:shd w:fill="d4af37"/>
            <w:tcBorders>
              <w:top w:val="single" w:sz="6" w:color="d4af37"/>
              <w:left w:val="single" w:sz="6" w:color="d4af37"/>
              <w:bottom w:val="single" w:sz="6" w:color="d4af37"/>
              <w:right w:val="single" w:sz="6" w:color="d4af37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Behavior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Invalid member ID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`Map` lookup returns `null`; transaction is rejected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Invalid game ID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Search returns `null`; transaction is rejected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Borrowing an already-borrowed game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Blocked by `isAvailable` check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Returning a game you never borrowed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Rejected after checking `borrowedGames`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Zero or negative overdue days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`calculateLateFee` returns `$0.00`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No games match the player count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Prints a clear message instead of crashing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D4AF37"/>
          <w:sz w:val="40"/>
        </w:rPr>
        <w:t>8. Run It Yourself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ffaeb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>
              <w:rPr>
                <w:rFonts w:ascii="Consolas" w:hAnsi="Consolas"/>
                <w:b w:val="0"/>
                <w:color w:val="282828"/>
                <w:sz w:val="18"/>
              </w:rPr>
              <w:t>cd assignment_1</w:t>
              <w:br/>
              <w:t>dart pub get</w:t>
              <w:br/>
              <w:t>dart run lib/main.dart</w:t>
            </w:r>
          </w:p>
        </w:tc>
      </w:tr>
    </w:tbl>
    <w:p>
      <w:r>
        <w:rPr>
          <w:rFonts w:ascii="Arial" w:hAnsi="Arial"/>
          <w:b w:val="0"/>
          <w:color w:val="282828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ffaeb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>
              <w:rPr>
                <w:rFonts w:ascii="Consolas" w:hAnsi="Consolas"/>
                <w:b w:val="0"/>
                <w:color w:val="282828"/>
                <w:sz w:val="18"/>
              </w:rPr>
              <w:t>=== GAME CATALOG ===</w:t>
              <w:br/>
              <w:t>1.</w:t>
              <w:br/>
              <w:t>[BG001] Catan — Board Game</w:t>
              <w:br/>
              <w:t xml:space="preserve">  Publisher: Kosmos | Year: 1995 | Genre: Strategy</w:t>
              <w:br/>
              <w:t xml:space="preserve">  Players: 3-4 | Playtime: 90m | Complexity: 2.3/5</w:t>
              <w:br/>
              <w:t xml:space="preserve">  Status: Available</w:t>
              <w:br/>
              <w:t>2.</w:t>
              <w:br/>
              <w:t>[BG002] Wingspan — Board Game</w:t>
              <w:br/>
              <w:t xml:space="preserve">  Publisher: Stonemaier Games | Year: 2019 | Genre: Strategy</w:t>
              <w:br/>
              <w:t xml:space="preserve">  Players: 1-5 | Playtime: 70m | Complexity: 2.4/5</w:t>
              <w:br/>
              <w:t xml:space="preserve">  Status: Available</w:t>
              <w:br/>
              <w:t>3.</w:t>
              <w:br/>
              <w:t>[CG001] Love Letter — Card Game</w:t>
              <w:br/>
              <w:t xml:space="preserve">  Publisher: Z-Man Games | Year: 2012 | Genre: Bluffing</w:t>
              <w:br/>
              <w:t xml:space="preserve">  Deck size: 16 cards | Avg playtime: 20m</w:t>
              <w:br/>
              <w:t xml:space="preserve">  Status: Available</w:t>
              <w:br/>
              <w:t>4.</w:t>
              <w:br/>
              <w:t>[RPG001] D&amp;D Player's Handbook — RPG Manual</w:t>
              <w:br/>
              <w:t xml:space="preserve">  Publisher: Wizards of the Coast | Year: 2014 | Genre: RPG</w:t>
              <w:br/>
              <w:t xml:space="preserve">  Edition: 5th Edition | Pages: 320</w:t>
              <w:br/>
              <w:t xml:space="preserve">  Status: Available</w:t>
              <w:br/>
              <w:t>Soumitra Deshpande borrowed Wingspan.</w:t>
              <w:br/>
              <w:t>Alex Chen borrowed Love Letter.</w:t>
              <w:br/>
              <w:br/>
              <w:t>=== RECOMMENDATIONS FOR 3 PLAYERS ===</w:t>
              <w:br/>
              <w:t xml:space="preserve">  • Catan (3-4 players, 90m)</w:t>
              <w:br/>
              <w:t>Soumitra Deshpande returned Wingspan.</w:t>
              <w:br/>
              <w:br/>
              <w:t>=== MEMBER BORROWS ===</w:t>
              <w:br/>
              <w:t xml:space="preserve">  Soumitra Deshpande has no borrowed games.</w:t>
              <w:br/>
              <w:t xml:space="preserve">  Alex Chen has borrowed:</w:t>
              <w:br/>
              <w:t xml:space="preserve">    • Love Letter</w:t>
              <w:br/>
              <w:br/>
              <w:t>=== LATE FEE EXAMPLES ===</w:t>
              <w:br/>
              <w:t>Card game 5 days late: $7.50</w:t>
              <w:br/>
              <w:t>RPG manual 3 days late: $9.00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D4AF37"/>
          <w:sz w:val="40"/>
        </w:rPr>
        <w:t>9. Terminal Proof</w:t>
      </w:r>
    </w:p>
    <w:p>
      <w:pPr>
        <w:jc w:val="center"/>
      </w:pPr>
      <w:r>
        <w:rPr>
          <w:rFonts w:ascii="Arial" w:hAnsi="Arial"/>
          <w:b/>
          <w:color w:val="D4AF37"/>
          <w:sz w:val="20"/>
        </w:rPr>
        <w:t>Terminal 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409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0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b/>
          <w:color w:val="D4AF37"/>
          <w:sz w:val="40"/>
        </w:rPr>
        <w:t>10. What Could Come Next</w:t>
      </w:r>
    </w:p>
    <w:p>
      <w:pPr>
        <w:pStyle w:val="ListBullet"/>
      </w:pPr>
      <w:r>
        <w:rPr>
          <w:rFonts w:ascii="Arial" w:hAnsi="Arial"/>
          <w:b w:val="0"/>
          <w:color w:val="282828"/>
          <w:sz w:val="22"/>
        </w:rPr>
        <w:t>Add a `Reservation` class for holds on borrowed games.</w:t>
      </w:r>
    </w:p>
    <w:p>
      <w:pPr>
        <w:pStyle w:val="ListBullet"/>
      </w:pPr>
      <w:r>
        <w:rPr>
          <w:rFonts w:ascii="Arial" w:hAnsi="Arial"/>
          <w:b w:val="0"/>
          <w:color w:val="282828"/>
          <w:sz w:val="22"/>
        </w:rPr>
        <w:t>Persist the catalog and member list to JSON.</w:t>
      </w:r>
    </w:p>
    <w:p>
      <w:pPr>
        <w:pStyle w:val="ListBullet"/>
      </w:pPr>
      <w:r>
        <w:rPr>
          <w:rFonts w:ascii="Arial" w:hAnsi="Arial"/>
          <w:b w:val="0"/>
          <w:color w:val="282828"/>
          <w:sz w:val="22"/>
        </w:rPr>
        <w:t>Add due dates and automatic overdue reminders.</w:t>
      </w:r>
    </w:p>
    <w:p>
      <w:pPr>
        <w:pStyle w:val="ListBullet"/>
      </w:pPr>
      <w:r>
        <w:rPr>
          <w:rFonts w:ascii="Arial" w:hAnsi="Arial"/>
          <w:b w:val="0"/>
          <w:color w:val="282828"/>
          <w:sz w:val="22"/>
        </w:rPr>
        <w:t>Build an interactive CLI menu instead of a fixed demo.</w:t>
      </w:r>
    </w:p>
    <w:p>
      <w:pPr>
        <w:pStyle w:val="Heading1"/>
      </w:pPr>
      <w:r>
        <w:rPr>
          <w:rFonts w:ascii="Arial" w:hAnsi="Arial"/>
          <w:b/>
          <w:color w:val="D4AF37"/>
          <w:sz w:val="40"/>
        </w:rPr>
        <w:t>11. Closing</w:t>
      </w:r>
    </w:p>
    <w:p>
      <w:r>
        <w:rPr>
          <w:rFonts w:ascii="Arial" w:hAnsi="Arial"/>
          <w:b w:val="0"/>
          <w:color w:val="282828"/>
          <w:sz w:val="22"/>
        </w:rPr>
        <w:t>This assignment shows the same core Dart skills as a traditional library app, but applied to a different domain. A board game library needs the same inheritance, collections, and control flow — it just happens to be more fun to demo.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D4AF37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D4AF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D4AF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D4AF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D4AF3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76" w:lineRule="auto"/>
      <w:ind w:left="720"/>
      <w:contextualSpacing/>
    </w:pPr>
    <w:rPr>
      <w:rFonts w:ascii="Arial" w:hAnsi="Arial"/>
      <w:color w:val="282828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Arial" w:hAnsi="Arial"/>
      <w:color w:val="28282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contextualSpacing/>
    </w:pPr>
    <w:rPr>
      <w:rFonts w:ascii="Arial" w:hAnsi="Arial"/>
      <w:color w:val="28282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