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6A4F"/>
        </w:rPr>
        <w:t>Product Listing with Search &amp; Filter</w:t>
      </w:r>
    </w:p>
    <w:p>
      <w:r>
        <w:rPr>
          <w:b/>
        </w:rPr>
        <w:t>Assignment 6 — Dynamic Product Listing with ListView.builder &amp; setState</w:t>
      </w:r>
    </w:p>
    <w:p>
      <w:r>
        <w:rPr>
          <w:b/>
        </w:rPr>
        <w:t>Name:</w:t>
      </w:r>
      <w:r>
        <w:t xml:space="preserve"> Soumitra Deshpande</w:t>
      </w:r>
    </w:p>
    <w:p>
      <w:r>
        <w:rPr>
          <w:b/>
        </w:rPr>
        <w:t>Roll No:</w:t>
      </w:r>
      <w:r>
        <w:t xml:space="preserve"> 150096724035</w:t>
      </w:r>
    </w:p>
    <w:p>
      <w:r>
        <w:rPr>
          <w:b/>
        </w:rPr>
        <w:t>Cohort:</w:t>
      </w:r>
      <w:r>
        <w:t xml:space="preserve"> Elon Musk</w:t>
      </w:r>
    </w:p>
    <w:p>
      <w:r>
        <w:rPr>
          <w:b/>
        </w:rPr>
        <w:t>Environment:</w:t>
      </w:r>
      <w:r>
        <w:t xml:space="preserve"> Flutter 3.x / Dart 3.x</w:t>
      </w:r>
    </w:p>
    <w:p>
      <w:r>
        <w:rPr>
          <w:b/>
        </w:rPr>
        <w:t>Code:</w:t>
      </w:r>
      <w:r>
        <w:t xml:space="preserve"> https://github.com/SoumitraDeshpande11/assignments/tree/assignments_6</w:t>
      </w:r>
    </w:p>
    <w:p>
      <w:pPr>
        <w:pStyle w:val="Heading2"/>
      </w:pPr>
      <w:r>
        <w:rPr>
          <w:color w:val="2D6A4F"/>
        </w:rPr>
        <w:t>1. Objective</w:t>
      </w:r>
    </w:p>
    <w:p>
      <w:r>
        <w:t xml:space="preserve">Build a dynamic product listing app in Flutter. Products must be described by a </w:t>
      </w:r>
      <w:r>
        <w:rPr>
          <w:b/>
        </w:rPr>
        <w:t>data model class</w:t>
      </w:r>
      <w:r>
        <w:t xml:space="preserve">, rendered with an efficient </w:t>
      </w:r>
      <w:r>
        <w:rPr>
          <w:rFonts w:ascii="Menlo" w:hAnsi="Menlo"/>
          <w:sz w:val="19"/>
        </w:rPr>
        <w:t>ListView.builder</w:t>
      </w:r>
      <w:r>
        <w:t xml:space="preserve">, and the user must be able to </w:t>
      </w:r>
      <w:r>
        <w:rPr>
          <w:b/>
        </w:rPr>
        <w:t>search by name</w:t>
      </w:r>
      <w:r>
        <w:t xml:space="preserve"> and </w:t>
      </w:r>
      <w:r>
        <w:rPr>
          <w:b/>
        </w:rPr>
        <w:t>filter by category</w:t>
      </w:r>
      <w:r>
        <w:t xml:space="preserve">, with every change applied through </w:t>
      </w:r>
      <w:r>
        <w:rPr>
          <w:rFonts w:ascii="Menlo" w:hAnsi="Menlo"/>
          <w:sz w:val="19"/>
        </w:rPr>
        <w:t>setState</w:t>
      </w:r>
      <w:r>
        <w:t>.</w:t>
      </w:r>
    </w:p>
    <w:p>
      <w:pPr>
        <w:pStyle w:val="Heading2"/>
      </w:pPr>
      <w:r>
        <w:rPr>
          <w:color w:val="2D6A4F"/>
        </w:rPr>
        <w:t>2. Requirements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Where it lives</w:t>
            </w:r>
          </w:p>
        </w:tc>
      </w:tr>
      <w:tr>
        <w:tc>
          <w:tcPr>
            <w:tcW w:type="dxa" w:w="4320"/>
          </w:tcPr>
          <w:p>
            <w:r/>
            <w:r>
              <w:t>Data model class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Product</w:t>
            </w:r>
            <w:r>
              <w:t xml:space="preserve"> — an immutable class with </w:t>
            </w:r>
            <w:r>
              <w:rPr>
                <w:rFonts w:ascii="Menlo" w:hAnsi="Menlo"/>
                <w:sz w:val="19"/>
              </w:rPr>
              <w:t>name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category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price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rating</w:t>
            </w:r>
            <w:r>
              <w:t xml:space="preserve">, and </w:t>
            </w:r>
            <w:r>
              <w:rPr>
                <w:rFonts w:ascii="Menlo" w:hAnsi="Menlo"/>
                <w:sz w:val="19"/>
              </w:rPr>
              <w:t>emoji</w:t>
            </w:r>
            <w:r>
              <w:t xml:space="preserve"> fields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ListView.builder</w:t>
            </w:r>
          </w:p>
        </w:tc>
        <w:tc>
          <w:tcPr>
            <w:tcW w:type="dxa" w:w="4320"/>
          </w:tcPr>
          <w:p>
            <w:r/>
            <w:r>
              <w:t xml:space="preserve">Builds one card per product in the filtered list, lazily, from </w:t>
            </w:r>
            <w:r>
              <w:rPr>
                <w:rFonts w:ascii="Menlo" w:hAnsi="Menlo"/>
                <w:sz w:val="19"/>
              </w:rPr>
              <w:t>itemCount: filtered.length</w:t>
            </w:r>
          </w:p>
        </w:tc>
      </w:tr>
      <w:tr>
        <w:tc>
          <w:tcPr>
            <w:tcW w:type="dxa" w:w="4320"/>
          </w:tcPr>
          <w:p>
            <w:r/>
            <w:r>
              <w:t>Search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TextField</w:t>
            </w:r>
            <w:r>
              <w:t xml:space="preserve"> whose </w:t>
            </w:r>
            <w:r>
              <w:rPr>
                <w:rFonts w:ascii="Menlo" w:hAnsi="Menlo"/>
                <w:sz w:val="19"/>
              </w:rPr>
              <w:t>onChanged</w:t>
            </w:r>
            <w:r>
              <w:t xml:space="preserve"> stores the query in state via </w:t>
            </w:r>
            <w:r>
              <w:rPr>
                <w:rFonts w:ascii="Menlo" w:hAnsi="Menlo"/>
                <w:sz w:val="19"/>
              </w:rPr>
              <w:t>setState</w:t>
            </w:r>
          </w:p>
        </w:tc>
      </w:tr>
      <w:tr>
        <w:tc>
          <w:tcPr>
            <w:tcW w:type="dxa" w:w="4320"/>
          </w:tcPr>
          <w:p>
            <w:r/>
            <w:r>
              <w:t>Filter</w:t>
            </w:r>
          </w:p>
        </w:tc>
        <w:tc>
          <w:tcPr>
            <w:tcW w:type="dxa" w:w="4320"/>
          </w:tcPr>
          <w:p>
            <w:r/>
            <w:r>
              <w:t xml:space="preserve">A horizontal row of </w:t>
            </w:r>
            <w:r>
              <w:rPr>
                <w:rFonts w:ascii="Menlo" w:hAnsi="Menlo"/>
                <w:sz w:val="19"/>
              </w:rPr>
              <w:t>ChoiceChip</w:t>
            </w:r>
            <w:r>
              <w:t xml:space="preserve">s (All, Electronics, Clothing, Grocery, Books) selected via </w:t>
            </w:r>
            <w:r>
              <w:rPr>
                <w:rFonts w:ascii="Menlo" w:hAnsi="Menlo"/>
                <w:sz w:val="19"/>
              </w:rPr>
              <w:t>setState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setState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_onSearchChanged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_onCategorySelected</w:t>
            </w:r>
            <w:r>
              <w:t xml:space="preserve">, and </w:t>
            </w:r>
            <w:r>
              <w:rPr>
                <w:rFonts w:ascii="Menlo" w:hAnsi="Menlo"/>
                <w:sz w:val="19"/>
              </w:rPr>
              <w:t>_clearSearch</w:t>
            </w:r>
            <w:r>
              <w:t xml:space="preserve"> all wrap their changes in </w:t>
            </w:r>
            <w:r>
              <w:rPr>
                <w:rFonts w:ascii="Menlo" w:hAnsi="Menlo"/>
                <w:sz w:val="19"/>
              </w:rPr>
              <w:t>setState</w:t>
            </w:r>
          </w:p>
        </w:tc>
      </w:tr>
    </w:tbl>
    <w:p>
      <w:pPr>
        <w:pStyle w:val="Heading2"/>
      </w:pPr>
      <w:r>
        <w:rPr>
          <w:color w:val="2D6A4F"/>
        </w:rPr>
        <w:t>3. How the Data Model Works</w:t>
      </w:r>
    </w:p>
    <w:p>
      <w:r>
        <w:t xml:space="preserve">Each product is a </w:t>
      </w:r>
      <w:r>
        <w:rPr>
          <w:rFonts w:ascii="Menlo" w:hAnsi="Menlo"/>
          <w:sz w:val="19"/>
        </w:rPr>
        <w:t>Product</w:t>
      </w:r>
      <w:r>
        <w:t xml:space="preserve"> object:</w:t>
      </w:r>
    </w:p>
    <w:p>
      <w:r>
        <w:rPr>
          <w:rFonts w:ascii="Menlo" w:hAnsi="Menlo"/>
          <w:sz w:val="19"/>
        </w:rPr>
        <w:t>class Product {</w:t>
        <w:br/>
        <w:t xml:space="preserve">  const Product({required this.name, required this.category,</w:t>
        <w:br/>
        <w:t xml:space="preserve">      required this.price, required this.rating, required this.emoji});</w:t>
        <w:br/>
        <w:t xml:space="preserve">  final String name;</w:t>
        <w:br/>
        <w:t xml:space="preserve">  final String category;</w:t>
        <w:br/>
        <w:t xml:space="preserve">  final double price;</w:t>
        <w:br/>
        <w:t xml:space="preserve">  final double rating;</w:t>
        <w:br/>
        <w:t xml:space="preserve">  final String emoji;</w:t>
        <w:br/>
        <w:t>}</w:t>
      </w:r>
    </w:p>
    <w:p>
      <w:r>
        <w:t xml:space="preserve">The catalog is a hard-coded list of 12 </w:t>
      </w:r>
      <w:r>
        <w:rPr>
          <w:rFonts w:ascii="Menlo" w:hAnsi="Menlo"/>
          <w:sz w:val="19"/>
        </w:rPr>
        <w:t>Product</w:t>
      </w:r>
      <w:r>
        <w:t xml:space="preserve"> instances stored in the </w:t>
      </w:r>
      <w:r>
        <w:rPr>
          <w:rFonts w:ascii="Menlo" w:hAnsi="Menlo"/>
          <w:sz w:val="19"/>
        </w:rPr>
        <w:t>State</w:t>
      </w:r>
      <w:r>
        <w:t xml:space="preserve"> class. Because the fields are </w:t>
      </w:r>
      <w:r>
        <w:rPr>
          <w:rFonts w:ascii="Menlo" w:hAnsi="Menlo"/>
          <w:sz w:val="19"/>
        </w:rPr>
        <w:t>final</w:t>
      </w:r>
      <w:r>
        <w:t xml:space="preserve">, products never change — only </w:t>
      </w:r>
      <w:r>
        <w:rPr>
          <w:b/>
        </w:rPr>
        <w:t>which</w:t>
      </w:r>
      <w:r>
        <w:t xml:space="preserve"> products are shown changes.</w:t>
      </w:r>
    </w:p>
    <w:p>
      <w:pPr>
        <w:pStyle w:val="Heading2"/>
      </w:pPr>
      <w:r>
        <w:rPr>
          <w:color w:val="2D6A4F"/>
        </w:rPr>
        <w:t>4. How Search &amp; Filter Work</w:t>
      </w:r>
    </w:p>
    <w:p>
      <w:r>
        <w:t>Two pieces of state drive the UI:</w:t>
      </w:r>
    </w:p>
    <w:p>
      <w:pPr>
        <w:pStyle w:val="ListBullet"/>
      </w:pPr>
      <w:r>
        <w:rPr>
          <w:rFonts w:ascii="Menlo" w:hAnsi="Menlo"/>
          <w:sz w:val="19"/>
        </w:rPr>
        <w:t>_searchQuery</w:t>
      </w:r>
      <w:r>
        <w:t xml:space="preserve"> — the current text in the search box.</w:t>
      </w:r>
    </w:p>
    <w:p>
      <w:pPr>
        <w:pStyle w:val="ListBullet"/>
      </w:pPr>
      <w:r>
        <w:rPr>
          <w:rFonts w:ascii="Menlo" w:hAnsi="Menlo"/>
          <w:sz w:val="19"/>
        </w:rPr>
        <w:t>_selectedCategory</w:t>
      </w:r>
      <w:r>
        <w:t xml:space="preserve"> — the currently selected chip (</w:t>
      </w:r>
      <w:r>
        <w:rPr>
          <w:rFonts w:ascii="Menlo" w:hAnsi="Menlo"/>
          <w:sz w:val="19"/>
        </w:rPr>
        <w:t>'All'</w:t>
      </w:r>
      <w:r>
        <w:t xml:space="preserve"> by default).</w:t>
      </w:r>
    </w:p>
    <w:p>
      <w:r>
        <w:t>Both are combined in a getter that recomputes the visible list on every rebuild:</w:t>
      </w:r>
    </w:p>
    <w:p>
      <w:r>
        <w:rPr>
          <w:rFonts w:ascii="Menlo" w:hAnsi="Menlo"/>
          <w:sz w:val="19"/>
        </w:rPr>
        <w:t>List&lt;Product&gt; get _filteredProducts {</w:t>
        <w:br/>
        <w:t xml:space="preserve">  final query = _searchQuery.toLowerCase();</w:t>
        <w:br/>
        <w:t xml:space="preserve">  return _products.where((p) {</w:t>
        <w:br/>
        <w:t xml:space="preserve">    final matchesSearch =</w:t>
        <w:br/>
        <w:t xml:space="preserve">        query.isEmpty || p.name.toLowerCase().contains(query);</w:t>
        <w:br/>
        <w:t xml:space="preserve">    final matchesCategory =</w:t>
        <w:br/>
        <w:t xml:space="preserve">        _selectedCategory == 'All' || p.category == _selectedCategory;</w:t>
        <w:br/>
        <w:t xml:space="preserve">    return matchesSearch &amp;&amp; matchesCategory;</w:t>
        <w:br/>
        <w:t xml:space="preserve">  }).toList();</w:t>
        <w:br/>
        <w:t>}</w:t>
      </w:r>
    </w:p>
    <w:p>
      <w:r>
        <w:t xml:space="preserve">Typing in the search box or tapping a chip calls </w:t>
      </w:r>
      <w:r>
        <w:rPr>
          <w:rFonts w:ascii="Menlo" w:hAnsi="Menlo"/>
          <w:sz w:val="19"/>
        </w:rPr>
        <w:t>setState</w:t>
      </w:r>
      <w:r>
        <w:t xml:space="preserve">, Flutter rebuilds the widget tree, the getter runs again, and </w:t>
      </w:r>
      <w:r>
        <w:rPr>
          <w:rFonts w:ascii="Menlo" w:hAnsi="Menlo"/>
          <w:sz w:val="19"/>
        </w:rPr>
        <w:t>ListView.builder</w:t>
      </w:r>
      <w:r>
        <w:t xml:space="preserve"> shows only the matching products. A live counter above the list shows "X of 12 products", and a friendly message appears when nothing matches.</w:t>
      </w:r>
    </w:p>
    <w:p>
      <w:pPr>
        <w:pStyle w:val="Heading2"/>
      </w:pPr>
      <w:r>
        <w:rPr>
          <w:color w:val="2D6A4F"/>
        </w:rPr>
        <w:t>5. Widget Map</w:t>
      </w:r>
    </w:p>
    <w:p>
      <w:r>
        <w:rPr>
          <w:rFonts w:ascii="Menlo" w:hAnsi="Menlo"/>
          <w:sz w:val="19"/>
        </w:rPr>
        <w:t>MaterialApp</w:t>
        <w:br/>
        <w:t>└── Scaffold</w:t>
        <w:br/>
        <w:t xml:space="preserve">    ├── AppBar ('Product Catalog')</w:t>
        <w:br/>
        <w:t xml:space="preserve">    └── Column</w:t>
        <w:br/>
        <w:t xml:space="preserve">        ├── TextField              ← search box (with clear button)</w:t>
        <w:br/>
        <w:t xml:space="preserve">        ├── ListView.separated     ← horizontal row of ChoiceChips</w:t>
        <w:br/>
        <w:t xml:space="preserve">        ├── Text                   ← "X of 12 products" counter</w:t>
        <w:br/>
        <w:t xml:space="preserve">        └── Expanded</w:t>
        <w:br/>
        <w:t xml:space="preserve">            └── ListView.builder</w:t>
        <w:br/>
        <w:t xml:space="preserve">                └── Card per product</w:t>
        <w:br/>
        <w:t xml:space="preserve">                    └── ListTile[ emoji avatar, name, rating · category, price ]</w:t>
      </w:r>
    </w:p>
    <w:p>
      <w:pPr>
        <w:pStyle w:val="Heading2"/>
      </w:pPr>
      <w:r>
        <w:rPr>
          <w:color w:val="2D6A4F"/>
        </w:rPr>
        <w:t>6. Source Code</w:t>
      </w:r>
    </w:p>
    <w:p>
      <w:r>
        <w:drawing>
          <wp:inline xmlns:a="http://schemas.openxmlformats.org/drawingml/2006/main" xmlns:pic="http://schemas.openxmlformats.org/drawingml/2006/picture">
            <wp:extent cx="5669280" cy="20806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0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7. App Screenshots</w:t>
      </w:r>
    </w:p>
    <w:p>
      <w:r>
        <w:t>The app was built for the web (</w:t>
      </w:r>
      <w:r>
        <w:rPr>
          <w:rFonts w:ascii="Menlo" w:hAnsi="Menlo"/>
          <w:sz w:val="19"/>
        </w:rPr>
        <w:t>flutter build web</w:t>
      </w:r>
      <w:r>
        <w:t>) and captured in Chrome at two window sizes.</w:t>
      </w:r>
    </w:p>
    <w:p>
      <w:r>
        <w:rPr>
          <w:b/>
        </w:rPr>
        <w:t>Phone width (500px):</w:t>
      </w:r>
    </w:p>
    <w:p>
      <w:r>
        <w:drawing>
          <wp:inline xmlns:a="http://schemas.openxmlformats.org/drawingml/2006/main" xmlns:pic="http://schemas.openxmlformats.org/drawingml/2006/picture">
            <wp:extent cx="2194560" cy="3950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Desktop width (1280px):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8. Terminal</w:t>
      </w:r>
    </w:p>
    <w:p>
      <w:r>
        <w:t xml:space="preserve">Real build-and-run session: </w:t>
      </w:r>
      <w:r>
        <w:rPr>
          <w:rFonts w:ascii="Menlo" w:hAnsi="Menlo"/>
          <w:sz w:val="19"/>
        </w:rPr>
        <w:t>flutter pub get</w:t>
      </w:r>
      <w:r>
        <w:t xml:space="preserve">, </w:t>
      </w:r>
      <w:r>
        <w:rPr>
          <w:rFonts w:ascii="Menlo" w:hAnsi="Menlo"/>
          <w:sz w:val="19"/>
        </w:rPr>
        <w:t>flutter analyze</w:t>
      </w:r>
      <w:r>
        <w:t xml:space="preserve"> (no issues), </w:t>
      </w:r>
      <w:r>
        <w:rPr>
          <w:rFonts w:ascii="Menlo" w:hAnsi="Menlo"/>
          <w:sz w:val="19"/>
        </w:rPr>
        <w:t>flutter build web</w:t>
      </w:r>
      <w:r>
        <w:t xml:space="preserve">, then </w:t>
      </w:r>
      <w:r>
        <w:rPr>
          <w:rFonts w:ascii="Menlo" w:hAnsi="Menlo"/>
          <w:sz w:val="19"/>
        </w:rPr>
        <w:t>flutter run -d web-server</w:t>
      </w:r>
      <w:r>
        <w:t xml:space="preserve"> to serve the app locally.</w:t>
      </w:r>
    </w:p>
    <w:p>
      <w:r>
        <w:drawing>
          <wp:inline xmlns:a="http://schemas.openxmlformats.org/drawingml/2006/main" xmlns:pic="http://schemas.openxmlformats.org/drawingml/2006/picture">
            <wp:extent cx="5669280" cy="42292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9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9. Run Instructions</w:t>
      </w:r>
    </w:p>
    <w:p>
      <w:r>
        <w:rPr>
          <w:rFonts w:ascii="Menlo" w:hAnsi="Menlo"/>
          <w:sz w:val="19"/>
        </w:rPr>
        <w:t>flutter pub get</w:t>
        <w:br/>
        <w:t>flutter run          # pick a device, or use flutter run -d chrome</w:t>
      </w:r>
    </w:p>
    <w:p>
      <w:r>
        <w:t xml:space="preserve">Type in the search box to narrow products by name, tap a category chip to filter, and tap the </w:t>
      </w:r>
      <w:r>
        <w:rPr>
          <w:rFonts w:ascii="Menlo" w:hAnsi="Menlo"/>
          <w:sz w:val="19"/>
        </w:rPr>
        <w:t>×</w:t>
      </w:r>
      <w:r>
        <w:t xml:space="preserve"> in the search box to clear. Both filters combine — searching "tea" with the Grocery chip selected shows only grocery items matching "tea".</w:t>
      </w:r>
    </w:p>
    <w:p>
      <w:pPr>
        <w:pStyle w:val="Heading2"/>
      </w:pPr>
      <w:r>
        <w:rPr>
          <w:color w:val="2D6A4F"/>
        </w:rPr>
        <w:t>10. Possible Extensions</w:t>
      </w:r>
    </w:p>
    <w:p>
      <w:pPr>
        <w:pStyle w:val="ListBullet"/>
      </w:pPr>
      <w:r>
        <w:t>Sort the list by price or rating with a dropdown.</w:t>
      </w:r>
    </w:p>
    <w:p>
      <w:pPr>
        <w:pStyle w:val="ListBullet"/>
      </w:pPr>
      <w:r>
        <w:t>Load products from a JSON file or a real REST API instead of a hard-coded list.</w:t>
      </w:r>
    </w:p>
    <w:p>
      <w:pPr>
        <w:pStyle w:val="ListBullet"/>
      </w:pPr>
      <w:r>
        <w:t>Add a detail page that opens when a product card is tapped.</w:t>
      </w:r>
    </w:p>
    <w:p>
      <w:r>
        <w:rPr>
          <w:b/>
        </w:rPr>
        <w:t>Built by Soumitra Deshpande · Roll No. 150096724035 · Cohort: Elon Musk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