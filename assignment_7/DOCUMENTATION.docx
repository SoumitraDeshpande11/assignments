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6A4F"/>
        </w:rPr>
        <w:t>3-Screen App with Named Routes &amp; Form Validation</w:t>
      </w:r>
    </w:p>
    <w:p>
      <w:r>
        <w:rPr>
          <w:b/>
        </w:rPr>
        <w:t>Assignment 7 — Named Routes (Home, Form, Detail) + Registration Form Validation</w:t>
      </w:r>
    </w:p>
    <w:p>
      <w:r>
        <w:rPr>
          <w:b/>
        </w:rPr>
        <w:t>Name:</w:t>
      </w:r>
      <w:r>
        <w:t xml:space="preserve"> Soumitra Deshpande</w:t>
      </w:r>
    </w:p>
    <w:p>
      <w:r>
        <w:rPr>
          <w:b/>
        </w:rPr>
        <w:t>Roll No:</w:t>
      </w:r>
      <w:r>
        <w:t xml:space="preserve"> 150096724035</w:t>
      </w:r>
    </w:p>
    <w:p>
      <w:r>
        <w:rPr>
          <w:b/>
        </w:rPr>
        <w:t>Cohort:</w:t>
      </w:r>
      <w:r>
        <w:t xml:space="preserve"> Elon Musk</w:t>
      </w:r>
    </w:p>
    <w:p>
      <w:r>
        <w:rPr>
          <w:b/>
        </w:rPr>
        <w:t>Environment:</w:t>
      </w:r>
      <w:r>
        <w:t xml:space="preserve"> Flutter 3.x / Dart 3.x</w:t>
      </w:r>
    </w:p>
    <w:p>
      <w:r>
        <w:rPr>
          <w:b/>
        </w:rPr>
        <w:t>Code:</w:t>
      </w:r>
      <w:r>
        <w:t xml:space="preserve"> https://github.com/SoumitraDeshpande11/assignments/tree/assignments_7</w:t>
      </w:r>
    </w:p>
    <w:p>
      <w:pPr>
        <w:pStyle w:val="Heading2"/>
      </w:pPr>
      <w:r>
        <w:rPr>
          <w:color w:val="2D6A4F"/>
        </w:rPr>
        <w:t>1. Objective</w:t>
      </w:r>
    </w:p>
    <w:p>
      <w:r>
        <w:t xml:space="preserve">Build a Flutter app with three screens — </w:t>
      </w:r>
      <w:r>
        <w:rPr>
          <w:b/>
        </w:rPr>
        <w:t>Home</w:t>
      </w:r>
      <w:r>
        <w:t xml:space="preserve">, </w:t>
      </w:r>
      <w:r>
        <w:rPr>
          <w:b/>
        </w:rPr>
        <w:t>Form</w:t>
      </w:r>
      <w:r>
        <w:t xml:space="preserve">, and </w:t>
      </w:r>
      <w:r>
        <w:rPr>
          <w:b/>
        </w:rPr>
        <w:t>Detail</w:t>
      </w:r>
      <w:r>
        <w:t xml:space="preserve"> — connected with </w:t>
      </w:r>
      <w:r>
        <w:rPr>
          <w:b/>
        </w:rPr>
        <w:t>named routes</w:t>
      </w:r>
      <w:r>
        <w:t>. The Form screen is a registration form with real validation: required fields, an email format check, and a minimum-length password rule. On successful validation, the user's data is passed to the Detail screen as route arguments.</w:t>
      </w:r>
    </w:p>
    <w:p>
      <w:pPr>
        <w:pStyle w:val="Heading2"/>
      </w:pPr>
      <w:r>
        <w:rPr>
          <w:color w:val="2D6A4F"/>
        </w:rPr>
        <w:t>2. Requirements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  <w:tc>
          <w:tcPr>
            <w:tcW w:type="dxa" w:w="4320"/>
            <w:shd w:fill="E9F2EE"/>
          </w:tcPr>
          <w:p>
            <w:r>
              <w:rPr>
                <w:b/>
              </w:rPr>
            </w:r>
            <w:r>
              <w:rPr>
                <w:b/>
              </w:rPr>
              <w:t>Where it lives</w:t>
            </w:r>
          </w:p>
        </w:tc>
      </w:tr>
      <w:tr>
        <w:tc>
          <w:tcPr>
            <w:tcW w:type="dxa" w:w="4320"/>
          </w:tcPr>
          <w:p>
            <w:r/>
            <w:r>
              <w:t>3 screens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HomeScreen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RegisterScreen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DetailScreen</w:t>
            </w:r>
          </w:p>
        </w:tc>
      </w:tr>
      <w:tr>
        <w:tc>
          <w:tcPr>
            <w:tcW w:type="dxa" w:w="4320"/>
          </w:tcPr>
          <w:p>
            <w:r/>
            <w:r>
              <w:t>Named routes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MaterialApp(routes: {'/', '/register', '/detail'})</w:t>
            </w:r>
            <w:r>
              <w:t xml:space="preserve"> with </w:t>
            </w:r>
            <w:r>
              <w:rPr>
                <w:rFonts w:ascii="Menlo" w:hAnsi="Menlo"/>
                <w:sz w:val="19"/>
              </w:rPr>
              <w:t>initialRoute: '/'</w:t>
            </w:r>
          </w:p>
        </w:tc>
      </w:tr>
      <w:tr>
        <w:tc>
          <w:tcPr>
            <w:tcW w:type="dxa" w:w="4320"/>
          </w:tcPr>
          <w:p>
            <w:r/>
            <w:r>
              <w:t>Navigation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Navigator.pushNamed(context, '/register')</w:t>
            </w:r>
            <w:r>
              <w:t xml:space="preserve"> etc.</w:t>
            </w:r>
          </w:p>
        </w:tc>
      </w:tr>
      <w:tr>
        <w:tc>
          <w:tcPr>
            <w:tcW w:type="dxa" w:w="4320"/>
          </w:tcPr>
          <w:p>
            <w:r/>
            <w:r>
              <w:t>Data model class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User</w:t>
            </w:r>
            <w:r>
              <w:t xml:space="preserve"> — immutable class with </w:t>
            </w:r>
            <w:r>
              <w:rPr>
                <w:rFonts w:ascii="Menlo" w:hAnsi="Menlo"/>
                <w:sz w:val="19"/>
              </w:rPr>
              <w:t>name</w:t>
            </w:r>
            <w:r>
              <w:t xml:space="preserve"> and </w:t>
            </w:r>
            <w:r>
              <w:rPr>
                <w:rFonts w:ascii="Menlo" w:hAnsi="Menlo"/>
                <w:sz w:val="19"/>
              </w:rPr>
              <w:t>email</w:t>
            </w:r>
          </w:p>
        </w:tc>
      </w:tr>
      <w:tr>
        <w:tc>
          <w:tcPr>
            <w:tcW w:type="dxa" w:w="4320"/>
          </w:tcPr>
          <w:p>
            <w:r/>
            <w:r>
              <w:t>Passing data between screens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Navigator.pushNamed(..., arguments: User(...))</w:t>
            </w:r>
            <w:r>
              <w:t xml:space="preserve"> read back with </w:t>
            </w:r>
            <w:r>
              <w:rPr>
                <w:rFonts w:ascii="Menlo" w:hAnsi="Menlo"/>
                <w:sz w:val="19"/>
              </w:rPr>
              <w:t>ModalRoute.of(context)!.settings.arguments</w:t>
            </w:r>
          </w:p>
        </w:tc>
      </w:tr>
      <w:tr>
        <w:tc>
          <w:tcPr>
            <w:tcW w:type="dxa" w:w="4320"/>
          </w:tcPr>
          <w:p>
            <w:r/>
            <w:r>
              <w:t>Required fields</w:t>
            </w:r>
          </w:p>
        </w:tc>
        <w:tc>
          <w:tcPr>
            <w:tcW w:type="dxa" w:w="4320"/>
          </w:tcPr>
          <w:p>
            <w:r/>
            <w:r>
              <w:rPr>
                <w:rFonts w:ascii="Menlo" w:hAnsi="Menlo"/>
                <w:sz w:val="19"/>
              </w:rPr>
              <w:t>_validateName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_validateEmail</w:t>
            </w:r>
            <w:r>
              <w:t xml:space="preserve">, </w:t>
            </w:r>
            <w:r>
              <w:rPr>
                <w:rFonts w:ascii="Menlo" w:hAnsi="Menlo"/>
                <w:sz w:val="19"/>
              </w:rPr>
              <w:t>_validatePassword</w:t>
            </w:r>
            <w:r>
              <w:t xml:space="preserve"> all reject empty input</w:t>
            </w:r>
          </w:p>
        </w:tc>
      </w:tr>
      <w:tr>
        <w:tc>
          <w:tcPr>
            <w:tcW w:type="dxa" w:w="4320"/>
          </w:tcPr>
          <w:p>
            <w:r/>
            <w:r>
              <w:t>Email validation</w:t>
            </w:r>
          </w:p>
        </w:tc>
        <w:tc>
          <w:tcPr>
            <w:tcW w:type="dxa" w:w="4320"/>
          </w:tcPr>
          <w:p>
            <w:r/>
            <w:r>
              <w:t xml:space="preserve">Regex </w:t>
            </w:r>
            <w:r>
              <w:rPr>
                <w:rFonts w:ascii="Menlo" w:hAnsi="Menlo"/>
                <w:sz w:val="19"/>
              </w:rPr>
              <w:t>^[\w.+-]+@[\w-]+\.[\w.]+$</w:t>
            </w:r>
            <w:r>
              <w:t xml:space="preserve"> checked in </w:t>
            </w:r>
            <w:r>
              <w:rPr>
                <w:rFonts w:ascii="Menlo" w:hAnsi="Menlo"/>
                <w:sz w:val="19"/>
              </w:rPr>
              <w:t>_validateEmail</w:t>
            </w:r>
          </w:p>
        </w:tc>
      </w:tr>
      <w:tr>
        <w:tc>
          <w:tcPr>
            <w:tcW w:type="dxa" w:w="4320"/>
          </w:tcPr>
          <w:p>
            <w:r/>
            <w:r>
              <w:t>Password validation</w:t>
            </w:r>
          </w:p>
        </w:tc>
        <w:tc>
          <w:tcPr>
            <w:tcW w:type="dxa" w:w="4320"/>
          </w:tcPr>
          <w:p>
            <w:r/>
            <w:r>
              <w:t>Minimum 8 characters, obscured text with a show/hide toggle</w:t>
            </w:r>
          </w:p>
        </w:tc>
      </w:tr>
    </w:tbl>
    <w:p>
      <w:pPr>
        <w:pStyle w:val="Heading2"/>
      </w:pPr>
      <w:r>
        <w:rPr>
          <w:color w:val="2D6A4F"/>
        </w:rPr>
        <w:t>3. How Named Routes Work</w:t>
      </w:r>
    </w:p>
    <w:p>
      <w:r>
        <w:t xml:space="preserve">Instead of building each screen's widget at the call site, the app registers a </w:t>
      </w:r>
      <w:r>
        <w:rPr>
          <w:b/>
        </w:rPr>
        <w:t>route table</w:t>
      </w:r>
      <w:r>
        <w:t xml:space="preserve"> in </w:t>
      </w:r>
      <w:r>
        <w:rPr>
          <w:rFonts w:ascii="Menlo" w:hAnsi="Menlo"/>
          <w:sz w:val="19"/>
        </w:rPr>
        <w:t>MaterialApp</w:t>
      </w:r>
      <w:r>
        <w:t>:</w:t>
      </w:r>
    </w:p>
    <w:p>
      <w:r>
        <w:rPr>
          <w:rFonts w:ascii="Menlo" w:hAnsi="Menlo"/>
          <w:sz w:val="19"/>
        </w:rPr>
        <w:t>MaterialApp(</w:t>
        <w:br/>
        <w:t xml:space="preserve">  initialRoute: '/',</w:t>
        <w:br/>
        <w:t xml:space="preserve">  routes: {</w:t>
        <w:br/>
        <w:t xml:space="preserve">    '/': (_) =&gt; const HomeScreen(),</w:t>
        <w:br/>
        <w:t xml:space="preserve">    '/register': (_) =&gt; const RegisterScreen(),</w:t>
        <w:br/>
        <w:t xml:space="preserve">    '/detail': (_) =&gt; const DetailScreen(),</w:t>
        <w:br/>
        <w:t xml:space="preserve">  },</w:t>
        <w:br/>
        <w:t>)</w:t>
      </w:r>
    </w:p>
    <w:p>
      <w:r>
        <w:t xml:space="preserve">Any screen can then navigate by name: </w:t>
      </w:r>
      <w:r>
        <w:rPr>
          <w:rFonts w:ascii="Menlo" w:hAnsi="Menlo"/>
          <w:sz w:val="19"/>
        </w:rPr>
        <w:t>Navigator.pushNamed(context, '/register')</w:t>
      </w:r>
      <w:r>
        <w:t>. On the web this also maps each screen to a URL (</w:t>
      </w:r>
      <w:r>
        <w:rPr>
          <w:rFonts w:ascii="Menlo" w:hAnsi="Menlo"/>
          <w:sz w:val="19"/>
        </w:rPr>
        <w:t>/#/register</w:t>
      </w:r>
      <w:r>
        <w:t>), so screens are deep-linkable.</w:t>
      </w:r>
    </w:p>
    <w:p>
      <w:r>
        <w:t xml:space="preserve">To send data forward, </w:t>
      </w:r>
      <w:r>
        <w:rPr>
          <w:rFonts w:ascii="Menlo" w:hAnsi="Menlo"/>
          <w:sz w:val="19"/>
        </w:rPr>
        <w:t>pushNamed</w:t>
      </w:r>
      <w:r>
        <w:t xml:space="preserve"> accepts </w:t>
      </w:r>
      <w:r>
        <w:rPr>
          <w:rFonts w:ascii="Menlo" w:hAnsi="Menlo"/>
          <w:sz w:val="19"/>
        </w:rPr>
        <w:t>arguments</w:t>
      </w:r>
      <w:r>
        <w:t xml:space="preserve">. The form passes a </w:t>
      </w:r>
      <w:r>
        <w:rPr>
          <w:rFonts w:ascii="Menlo" w:hAnsi="Menlo"/>
          <w:sz w:val="19"/>
        </w:rPr>
        <w:t>User</w:t>
      </w:r>
      <w:r>
        <w:t xml:space="preserve"> object, and the Detail screen pulls it out of the route settings:</w:t>
      </w:r>
    </w:p>
    <w:p>
      <w:r>
        <w:rPr>
          <w:rFonts w:ascii="Menlo" w:hAnsi="Menlo"/>
          <w:sz w:val="19"/>
        </w:rPr>
        <w:t>final user = ModalRoute.of(context)!.settings.arguments as User? ?? _sample;</w:t>
      </w:r>
    </w:p>
    <w:p>
      <w:r>
        <w:t>If the screen is opened without arguments (deep link or the "View Sample Detail" button), it falls back to a sample user instead of crashing.</w:t>
      </w:r>
    </w:p>
    <w:p>
      <w:pPr>
        <w:pStyle w:val="Heading2"/>
      </w:pPr>
      <w:r>
        <w:rPr>
          <w:color w:val="2D6A4F"/>
        </w:rPr>
        <w:t>4. How Form Validation Works</w:t>
      </w:r>
    </w:p>
    <w:p>
      <w:r>
        <w:t xml:space="preserve">The form is a </w:t>
      </w:r>
      <w:r>
        <w:rPr>
          <w:rFonts w:ascii="Menlo" w:hAnsi="Menlo"/>
          <w:sz w:val="19"/>
        </w:rPr>
        <w:t>Form</w:t>
      </w:r>
      <w:r>
        <w:t xml:space="preserve"> widget holding a </w:t>
      </w:r>
      <w:r>
        <w:rPr>
          <w:rFonts w:ascii="Menlo" w:hAnsi="Menlo"/>
          <w:sz w:val="19"/>
        </w:rPr>
        <w:t>GlobalKey&lt;FormState&gt;</w:t>
      </w:r>
      <w:r>
        <w:t xml:space="preserve">. Each input is a </w:t>
      </w:r>
      <w:r>
        <w:rPr>
          <w:rFonts w:ascii="Menlo" w:hAnsi="Menlo"/>
          <w:sz w:val="19"/>
        </w:rPr>
        <w:t>TextFormField</w:t>
      </w:r>
      <w:r>
        <w:t xml:space="preserve"> with a </w:t>
      </w:r>
      <w:r>
        <w:rPr>
          <w:rFonts w:ascii="Menlo" w:hAnsi="Menlo"/>
          <w:sz w:val="19"/>
        </w:rPr>
        <w:t>validator</w:t>
      </w:r>
      <w:r>
        <w:t xml:space="preserve"> function that returns an error string (shown under the field) or </w:t>
      </w:r>
      <w:r>
        <w:rPr>
          <w:rFonts w:ascii="Menlo" w:hAnsi="Menlo"/>
          <w:sz w:val="19"/>
        </w:rPr>
        <w:t>null</w:t>
      </w:r>
      <w:r>
        <w:t xml:space="preserve"> (valid):</w:t>
      </w:r>
    </w:p>
    <w:p>
      <w:pPr>
        <w:pStyle w:val="ListBullet"/>
      </w:pPr>
      <w:r>
        <w:rPr>
          <w:b/>
        </w:rPr>
        <w:t>Name</w:t>
      </w:r>
      <w:r>
        <w:t xml:space="preserve"> — required (non-empty after trimming).</w:t>
      </w:r>
    </w:p>
    <w:p>
      <w:pPr>
        <w:pStyle w:val="ListBullet"/>
      </w:pPr>
      <w:r>
        <w:rPr>
          <w:b/>
        </w:rPr>
        <w:t>Email</w:t>
      </w:r>
      <w:r>
        <w:t xml:space="preserve"> — required, and must match an email regex (</w:t>
      </w:r>
      <w:r>
        <w:rPr>
          <w:rFonts w:ascii="Menlo" w:hAnsi="Menlo"/>
          <w:sz w:val="19"/>
        </w:rPr>
        <w:t>name@domain.tld</w:t>
      </w:r>
      <w:r>
        <w:t>).</w:t>
      </w:r>
    </w:p>
    <w:p>
      <w:pPr>
        <w:pStyle w:val="ListBullet"/>
      </w:pPr>
      <w:r>
        <w:rPr>
          <w:b/>
        </w:rPr>
        <w:t>Password</w:t>
      </w:r>
      <w:r>
        <w:t xml:space="preserve"> — required, minimum 8 characters, with an eye-icon toggle to show/hide.</w:t>
      </w:r>
    </w:p>
    <w:p>
      <w:r>
        <w:t xml:space="preserve">Pressing </w:t>
      </w:r>
      <w:r>
        <w:rPr>
          <w:b/>
        </w:rPr>
        <w:t>Register</w:t>
      </w:r>
      <w:r>
        <w:t xml:space="preserve"> calls </w:t>
      </w:r>
      <w:r>
        <w:rPr>
          <w:rFonts w:ascii="Menlo" w:hAnsi="Menlo"/>
          <w:sz w:val="19"/>
        </w:rPr>
        <w:t>_formKey.currentState!.validate()</w:t>
      </w:r>
      <w:r>
        <w:t xml:space="preserve">, which runs every validator. Only if </w:t>
      </w:r>
      <w:r>
        <w:rPr>
          <w:b/>
        </w:rPr>
        <w:t>all</w:t>
      </w:r>
      <w:r>
        <w:t xml:space="preserve"> pass does the app navigate to </w:t>
      </w:r>
      <w:r>
        <w:rPr>
          <w:rFonts w:ascii="Menlo" w:hAnsi="Menlo"/>
          <w:sz w:val="19"/>
        </w:rPr>
        <w:t>/detail</w:t>
      </w:r>
      <w:r>
        <w:t xml:space="preserve"> with the entered data. The password is never sent to the Detail screen — only name and email.</w:t>
      </w:r>
    </w:p>
    <w:p>
      <w:pPr>
        <w:pStyle w:val="Heading2"/>
      </w:pPr>
      <w:r>
        <w:rPr>
          <w:color w:val="2D6A4F"/>
        </w:rPr>
        <w:t>5. Widget Map</w:t>
      </w:r>
    </w:p>
    <w:p>
      <w:r>
        <w:rPr>
          <w:rFonts w:ascii="Menlo" w:hAnsi="Menlo"/>
          <w:sz w:val="19"/>
        </w:rPr>
        <w:t>MaterialApp (routes table)</w:t>
        <w:br/>
        <w:t>├── '/'         → HomeScreen     ← welcome + 2 navigation buttons</w:t>
        <w:br/>
        <w:t>├── '/register' → RegisterScreen ← Form[ name, email, password ] + Register button</w:t>
        <w:br/>
        <w:t>└── '/detail'   → DetailScreen   ← profile card (avatar initial, name, email)</w:t>
      </w:r>
    </w:p>
    <w:p>
      <w:pPr>
        <w:pStyle w:val="Heading2"/>
      </w:pPr>
      <w:r>
        <w:rPr>
          <w:color w:val="2D6A4F"/>
        </w:rPr>
        <w:t>6. Source Code</w:t>
      </w:r>
    </w:p>
    <w:p>
      <w:r>
        <w:drawing>
          <wp:inline xmlns:a="http://schemas.openxmlformats.org/drawingml/2006/main" xmlns:pic="http://schemas.openxmlformats.org/drawingml/2006/picture">
            <wp:extent cx="5669280" cy="2080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0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7. App Screenshots</w:t>
      </w:r>
    </w:p>
    <w:p>
      <w:r>
        <w:t>The app was built for the web (</w:t>
      </w:r>
      <w:r>
        <w:rPr>
          <w:rFonts w:ascii="Menlo" w:hAnsi="Menlo"/>
          <w:sz w:val="19"/>
        </w:rPr>
        <w:t>flutter build web</w:t>
      </w:r>
      <w:r>
        <w:t>) and captured in Chrome. Each screen was captured at phone width (500px) via its route URL; the Home screen is also shown at desktop width (1280px).</w:t>
      </w:r>
    </w:p>
    <w:p>
      <w:r>
        <w:rPr>
          <w:b/>
        </w:rPr>
        <w:t>Home (phone width):</w:t>
      </w:r>
    </w:p>
    <w:p>
      <w:r>
        <w:drawing>
          <wp:inline xmlns:a="http://schemas.openxmlformats.org/drawingml/2006/main" xmlns:pic="http://schemas.openxmlformats.org/drawingml/2006/picture">
            <wp:extent cx="219456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Registration form (phone width):</w:t>
      </w:r>
    </w:p>
    <w:p>
      <w:r>
        <w:drawing>
          <wp:inline xmlns:a="http://schemas.openxmlformats.org/drawingml/2006/main" xmlns:pic="http://schemas.openxmlformats.org/drawingml/2006/picture">
            <wp:extent cx="2194560" cy="3950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gis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Detail screen (phone width):</w:t>
      </w:r>
    </w:p>
    <w:p>
      <w:r>
        <w:drawing>
          <wp:inline xmlns:a="http://schemas.openxmlformats.org/drawingml/2006/main" xmlns:pic="http://schemas.openxmlformats.org/drawingml/2006/picture">
            <wp:extent cx="2194560" cy="395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Home (desktop width):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8. Terminal</w:t>
      </w:r>
    </w:p>
    <w:p>
      <w:r>
        <w:t xml:space="preserve">Real build-and-run session: </w:t>
      </w:r>
      <w:r>
        <w:rPr>
          <w:rFonts w:ascii="Menlo" w:hAnsi="Menlo"/>
          <w:sz w:val="19"/>
        </w:rPr>
        <w:t>flutter pub get</w:t>
      </w:r>
      <w:r>
        <w:t xml:space="preserve">, </w:t>
      </w:r>
      <w:r>
        <w:rPr>
          <w:rFonts w:ascii="Menlo" w:hAnsi="Menlo"/>
          <w:sz w:val="19"/>
        </w:rPr>
        <w:t>flutter analyze</w:t>
      </w:r>
      <w:r>
        <w:t xml:space="preserve"> (no issues), </w:t>
      </w:r>
      <w:r>
        <w:rPr>
          <w:rFonts w:ascii="Menlo" w:hAnsi="Menlo"/>
          <w:sz w:val="19"/>
        </w:rPr>
        <w:t>flutter build web</w:t>
      </w:r>
      <w:r>
        <w:t xml:space="preserve">, then </w:t>
      </w:r>
      <w:r>
        <w:rPr>
          <w:rFonts w:ascii="Menlo" w:hAnsi="Menlo"/>
          <w:sz w:val="19"/>
        </w:rPr>
        <w:t>flutter run -d web-server</w:t>
      </w:r>
      <w:r>
        <w:t xml:space="preserve"> to serve the app locally.</w:t>
      </w:r>
    </w:p>
    <w:p>
      <w:r>
        <w:drawing>
          <wp:inline xmlns:a="http://schemas.openxmlformats.org/drawingml/2006/main" xmlns:pic="http://schemas.openxmlformats.org/drawingml/2006/picture">
            <wp:extent cx="5669280" cy="42292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2D6A4F"/>
        </w:rPr>
        <w:t>9. Run Instructions</w:t>
      </w:r>
    </w:p>
    <w:p>
      <w:r>
        <w:rPr>
          <w:rFonts w:ascii="Menlo" w:hAnsi="Menlo"/>
          <w:sz w:val="19"/>
        </w:rPr>
        <w:t>flutter pub get</w:t>
        <w:br/>
        <w:t>flutter run          # pick a device, or use flutter run -d chrome</w:t>
      </w:r>
    </w:p>
    <w:p>
      <w:r>
        <w:t xml:space="preserve">From Home, tap </w:t>
      </w:r>
      <w:r>
        <w:rPr>
          <w:b/>
        </w:rPr>
        <w:t>Open Registration Form</w:t>
      </w:r>
      <w:r>
        <w:t xml:space="preserve">, fill in name, email, and password, and press </w:t>
      </w:r>
      <w:r>
        <w:rPr>
          <w:b/>
        </w:rPr>
        <w:t>Register</w:t>
      </w:r>
      <w:r>
        <w:t xml:space="preserve">. Try submitting empty fields or a short password to see the inline validation errors. On success, the Detail screen shows the registered user; </w:t>
      </w:r>
      <w:r>
        <w:rPr>
          <w:b/>
        </w:rPr>
        <w:t>Back to Home</w:t>
      </w:r>
      <w:r>
        <w:t xml:space="preserve"> pops the whole navigation stack.</w:t>
      </w:r>
    </w:p>
    <w:p>
      <w:pPr>
        <w:pStyle w:val="Heading2"/>
      </w:pPr>
      <w:r>
        <w:rPr>
          <w:color w:val="2D6A4F"/>
        </w:rPr>
        <w:t>10. Possible Extensions</w:t>
      </w:r>
    </w:p>
    <w:p>
      <w:pPr>
        <w:pStyle w:val="ListBullet"/>
      </w:pPr>
      <w:r>
        <w:t>Add a confirm-password field that must match the password.</w:t>
      </w:r>
    </w:p>
    <w:p>
      <w:pPr>
        <w:pStyle w:val="ListBullet"/>
      </w:pPr>
      <w:r>
        <w:t xml:space="preserve">Replace the routes table with </w:t>
      </w:r>
      <w:r>
        <w:rPr>
          <w:rFonts w:ascii="Menlo" w:hAnsi="Menlo"/>
          <w:sz w:val="19"/>
        </w:rPr>
        <w:t>onGenerateRoute</w:t>
      </w:r>
      <w:r>
        <w:t xml:space="preserve"> for typed route arguments.</w:t>
      </w:r>
    </w:p>
    <w:p>
      <w:pPr>
        <w:pStyle w:val="ListBullet"/>
      </w:pPr>
      <w:r>
        <w:t xml:space="preserve">Show a loading spinner and a success </w:t>
      </w:r>
      <w:r>
        <w:rPr>
          <w:rFonts w:ascii="Menlo" w:hAnsi="Menlo"/>
          <w:sz w:val="19"/>
        </w:rPr>
        <w:t>SnackBar</w:t>
      </w:r>
      <w:r>
        <w:t xml:space="preserve"> before navigating.</w:t>
      </w:r>
    </w:p>
    <w:p>
      <w:r>
        <w:rPr>
          <w:b/>
        </w:rPr>
        <w:t>Built by Soumitra Deshpande · Roll No. 150096724035 · Cohort: Elon Musk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