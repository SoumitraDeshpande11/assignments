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6A4F"/>
        </w:rPr>
        <w:t>Todo List App with State</w:t>
      </w:r>
    </w:p>
    <w:p>
      <w:r>
        <w:rPr>
          <w:b/>
        </w:rPr>
        <w:t>Assignment 5 — Todo List with StatefulWidget &amp; setState</w:t>
      </w:r>
    </w:p>
    <w:p>
      <w:r>
        <w:rPr>
          <w:b/>
        </w:rPr>
        <w:t>Name:</w:t>
      </w:r>
      <w:r>
        <w:t xml:space="preserve"> Soumitra Deshpande</w:t>
      </w:r>
    </w:p>
    <w:p>
      <w:r>
        <w:rPr>
          <w:b/>
        </w:rPr>
        <w:t>Roll No:</w:t>
      </w:r>
      <w:r>
        <w:t xml:space="preserve"> 150096724035</w:t>
      </w:r>
    </w:p>
    <w:p>
      <w:r>
        <w:rPr>
          <w:b/>
        </w:rPr>
        <w:t>Cohort:</w:t>
      </w:r>
      <w:r>
        <w:t xml:space="preserve"> Elon Musk</w:t>
      </w:r>
    </w:p>
    <w:p>
      <w:r>
        <w:rPr>
          <w:b/>
        </w:rPr>
        <w:t>Environment:</w:t>
      </w:r>
      <w:r>
        <w:t xml:space="preserve"> Flutter 3.x / Dart 3.x</w:t>
      </w:r>
    </w:p>
    <w:p>
      <w:r>
        <w:rPr>
          <w:b/>
        </w:rPr>
        <w:t>Code:</w:t>
      </w:r>
      <w:r>
        <w:t xml:space="preserve"> https://github.com/SoumitraDeshpande11/assignments/tree/assignments_5</w:t>
      </w:r>
    </w:p>
    <w:p>
      <w:pPr>
        <w:pStyle w:val="Heading2"/>
      </w:pPr>
      <w:r>
        <w:rPr>
          <w:color w:val="2D6A4F"/>
        </w:rPr>
        <w:t>1. Objective</w:t>
      </w:r>
    </w:p>
    <w:p>
      <w:r>
        <w:t xml:space="preserve">Build a fully functional todo list app in Flutter. The app must use a </w:t>
      </w:r>
      <w:r>
        <w:rPr>
          <w:rFonts w:ascii="Menlo" w:hAnsi="Menlo"/>
          <w:sz w:val="19"/>
        </w:rPr>
        <w:t>StatefulWidget</w:t>
      </w:r>
      <w:r>
        <w:t xml:space="preserve"> and </w:t>
      </w:r>
      <w:r>
        <w:rPr>
          <w:rFonts w:ascii="Menlo" w:hAnsi="Menlo"/>
          <w:sz w:val="19"/>
        </w:rPr>
        <w:t>setState</w:t>
      </w:r>
      <w:r>
        <w:t xml:space="preserve"> to manage its data, and it must support three operations: adding a task, deleting a task, and marking a task as complete.</w:t>
      </w:r>
    </w:p>
    <w:p>
      <w:pPr>
        <w:pStyle w:val="Heading2"/>
      </w:pPr>
      <w:r>
        <w:rPr>
          <w:color w:val="2D6A4F"/>
        </w:rPr>
        <w:t>2. Requirements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StatefulWidget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TodoScreen</w:t>
            </w:r>
            <w:r>
              <w:t xml:space="preserve"> — its state class is </w:t>
            </w:r>
            <w:r>
              <w:rPr>
                <w:rFonts w:ascii="Menlo" w:hAnsi="Menlo"/>
                <w:sz w:val="19"/>
              </w:rPr>
              <w:t>_TodoScreenState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setState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_addTodo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_toggleTodo</w:t>
            </w:r>
            <w:r>
              <w:t xml:space="preserve">, and </w:t>
            </w:r>
            <w:r>
              <w:rPr>
                <w:rFonts w:ascii="Menlo" w:hAnsi="Menlo"/>
                <w:sz w:val="19"/>
              </w:rPr>
              <w:t>_deleteTodo</w:t>
            </w:r>
            <w:r>
              <w:t xml:space="preserve"> all wrap their changes in </w:t>
            </w:r>
            <w:r>
              <w:rPr>
                <w:rFonts w:ascii="Menlo" w:hAnsi="Menlo"/>
                <w:sz w:val="19"/>
              </w:rPr>
              <w:t>setState</w:t>
            </w:r>
          </w:p>
        </w:tc>
      </w:tr>
      <w:tr>
        <w:tc>
          <w:tcPr>
            <w:tcW w:type="dxa" w:w="4320"/>
          </w:tcPr>
          <w:p>
            <w:r/>
            <w:r>
              <w:t>Add a task</w:t>
            </w:r>
          </w:p>
        </w:tc>
        <w:tc>
          <w:tcPr>
            <w:tcW w:type="dxa" w:w="4320"/>
          </w:tcPr>
          <w:p>
            <w:r/>
            <w:r>
              <w:t xml:space="preserve">Text field + green </w:t>
            </w:r>
            <w:r>
              <w:rPr>
                <w:rFonts w:ascii="Menlo" w:hAnsi="Menlo"/>
                <w:sz w:val="19"/>
              </w:rPr>
              <w:t>+</w:t>
            </w:r>
            <w:r>
              <w:t xml:space="preserve"> button at the top (pressing Enter also works)</w:t>
            </w:r>
          </w:p>
        </w:tc>
      </w:tr>
      <w:tr>
        <w:tc>
          <w:tcPr>
            <w:tcW w:type="dxa" w:w="4320"/>
          </w:tcPr>
          <w:p>
            <w:r/>
            <w:r>
              <w:t>Delete a task</w:t>
            </w:r>
          </w:p>
        </w:tc>
        <w:tc>
          <w:tcPr>
            <w:tcW w:type="dxa" w:w="4320"/>
          </w:tcPr>
          <w:p>
            <w:r/>
            <w:r>
              <w:t>Red trash icon on each task card</w:t>
            </w:r>
          </w:p>
        </w:tc>
      </w:tr>
      <w:tr>
        <w:tc>
          <w:tcPr>
            <w:tcW w:type="dxa" w:w="4320"/>
          </w:tcPr>
          <w:p>
            <w:r/>
            <w:r>
              <w:t>Mark complete</w:t>
            </w:r>
          </w:p>
        </w:tc>
        <w:tc>
          <w:tcPr>
            <w:tcW w:type="dxa" w:w="4320"/>
          </w:tcPr>
          <w:p>
            <w:r/>
            <w:r>
              <w:t xml:space="preserve">Checkbox (or tapping the card) flips the task's </w:t>
            </w:r>
            <w:r>
              <w:rPr>
                <w:rFonts w:ascii="Menlo" w:hAnsi="Menlo"/>
                <w:sz w:val="19"/>
              </w:rPr>
              <w:t>done</w:t>
            </w:r>
            <w:r>
              <w:t xml:space="preserve"> flag and strikes the text through</w:t>
            </w:r>
          </w:p>
        </w:tc>
      </w:tr>
    </w:tbl>
    <w:p>
      <w:pPr>
        <w:pStyle w:val="Heading2"/>
      </w:pPr>
      <w:r>
        <w:rPr>
          <w:color w:val="2D6A4F"/>
        </w:rPr>
        <w:t>3. How the State Works</w:t>
      </w:r>
    </w:p>
    <w:p>
      <w:r>
        <w:t>A stateless widget cannot change anything on screen by itself, so the todo list needs a stateful one. The idea is simple:</w:t>
      </w:r>
    </w:p>
    <w:p>
      <w:r>
        <w:t>1. The task list (</w:t>
      </w:r>
      <w:r>
        <w:rPr>
          <w:rFonts w:ascii="Menlo" w:hAnsi="Menlo"/>
          <w:sz w:val="19"/>
        </w:rPr>
        <w:t>_todos</w:t>
      </w:r>
      <w:r>
        <w:t xml:space="preserve">) is stored inside the </w:t>
      </w:r>
      <w:r>
        <w:rPr>
          <w:rFonts w:ascii="Menlo" w:hAnsi="Menlo"/>
          <w:sz w:val="19"/>
        </w:rPr>
        <w:t>State</w:t>
      </w:r>
      <w:r>
        <w:t xml:space="preserve"> class, not in the widget.</w:t>
      </w:r>
    </w:p>
    <w:p>
      <w:r>
        <w:t xml:space="preserve">2. Every time the user adds, deletes, or checks off a task, the code changes that list </w:t>
      </w:r>
      <w:r>
        <w:rPr>
          <w:b/>
        </w:rPr>
        <w:t>inside a `setState()` call</w:t>
      </w:r>
      <w:r>
        <w:t>.</w:t>
      </w:r>
    </w:p>
    <w:p>
      <w:r>
        <w:t xml:space="preserve">3. </w:t>
      </w:r>
      <w:r>
        <w:rPr>
          <w:rFonts w:ascii="Menlo" w:hAnsi="Menlo"/>
          <w:sz w:val="19"/>
        </w:rPr>
        <w:t>setState</w:t>
      </w:r>
      <w:r>
        <w:t xml:space="preserve"> tells Flutter "the data changed, please rebuild the screen". Flutter calls </w:t>
      </w:r>
      <w:r>
        <w:rPr>
          <w:rFonts w:ascii="Menlo" w:hAnsi="Menlo"/>
          <w:sz w:val="19"/>
        </w:rPr>
        <w:t>build</w:t>
      </w:r>
      <w:r>
        <w:t xml:space="preserve"> again, and the new list shows up.</w:t>
      </w:r>
    </w:p>
    <w:p>
      <w:r>
        <w:t xml:space="preserve">Each task is a small </w:t>
      </w:r>
      <w:r>
        <w:rPr>
          <w:rFonts w:ascii="Menlo" w:hAnsi="Menlo"/>
          <w:sz w:val="19"/>
        </w:rPr>
        <w:t>Todo</w:t>
      </w:r>
      <w:r>
        <w:t xml:space="preserve"> object with two fields: a </w:t>
      </w:r>
      <w:r>
        <w:rPr>
          <w:rFonts w:ascii="Menlo" w:hAnsi="Menlo"/>
          <w:sz w:val="19"/>
        </w:rPr>
        <w:t>title</w:t>
      </w:r>
      <w:r>
        <w:t xml:space="preserve"> (the text) and </w:t>
      </w:r>
      <w:r>
        <w:rPr>
          <w:rFonts w:ascii="Menlo" w:hAnsi="Menlo"/>
          <w:sz w:val="19"/>
        </w:rPr>
        <w:t>done</w:t>
      </w:r>
      <w:r>
        <w:t xml:space="preserve"> (true or false).</w:t>
      </w:r>
    </w:p>
    <w:p>
      <w:pPr>
        <w:pStyle w:val="Heading2"/>
      </w:pPr>
      <w:r>
        <w:rPr>
          <w:color w:val="2D6A4F"/>
        </w:rPr>
        <w:t>4. The Three Operations</w:t>
      </w:r>
    </w:p>
    <w:p>
      <w:pPr>
        <w:pStyle w:val="ListBullet"/>
      </w:pPr>
      <w:r>
        <w:rPr>
          <w:b/>
        </w:rPr>
        <w:t>Add</w:t>
      </w:r>
      <w:r>
        <w:t xml:space="preserve"> — </w:t>
      </w:r>
      <w:r>
        <w:rPr>
          <w:rFonts w:ascii="Menlo" w:hAnsi="Menlo"/>
          <w:sz w:val="19"/>
        </w:rPr>
        <w:t>_addTodo()</w:t>
      </w:r>
      <w:r>
        <w:t xml:space="preserve"> reads the text field, ignores empty input, puts a new </w:t>
      </w:r>
      <w:r>
        <w:rPr>
          <w:rFonts w:ascii="Menlo" w:hAnsi="Menlo"/>
          <w:sz w:val="19"/>
        </w:rPr>
        <w:t>Todo</w:t>
      </w:r>
      <w:r>
        <w:t xml:space="preserve"> at the end of the list, and clears the field so the user can type the next one.</w:t>
      </w:r>
    </w:p>
    <w:p>
      <w:pPr>
        <w:pStyle w:val="ListBullet"/>
      </w:pPr>
      <w:r>
        <w:rPr>
          <w:b/>
        </w:rPr>
        <w:t>Delete</w:t>
      </w:r>
      <w:r>
        <w:t xml:space="preserve"> — </w:t>
      </w:r>
      <w:r>
        <w:rPr>
          <w:rFonts w:ascii="Menlo" w:hAnsi="Menlo"/>
          <w:sz w:val="19"/>
        </w:rPr>
        <w:t>_deleteTodo(index)</w:t>
      </w:r>
      <w:r>
        <w:t xml:space="preserve"> removes the task at that position with </w:t>
      </w:r>
      <w:r>
        <w:rPr>
          <w:rFonts w:ascii="Menlo" w:hAnsi="Menlo"/>
          <w:sz w:val="19"/>
        </w:rPr>
        <w:t>removeAt</w:t>
      </w:r>
      <w:r>
        <w:t>.</w:t>
      </w:r>
    </w:p>
    <w:p>
      <w:pPr>
        <w:pStyle w:val="ListBullet"/>
      </w:pPr>
      <w:r>
        <w:rPr>
          <w:b/>
        </w:rPr>
        <w:t>Mark complete</w:t>
      </w:r>
      <w:r>
        <w:t xml:space="preserve"> — </w:t>
      </w:r>
      <w:r>
        <w:rPr>
          <w:rFonts w:ascii="Menlo" w:hAnsi="Menlo"/>
          <w:sz w:val="19"/>
        </w:rPr>
        <w:t>_toggleTodo(index)</w:t>
      </w:r>
      <w:r>
        <w:t xml:space="preserve"> flips </w:t>
      </w:r>
      <w:r>
        <w:rPr>
          <w:rFonts w:ascii="Menlo" w:hAnsi="Menlo"/>
          <w:sz w:val="19"/>
        </w:rPr>
        <w:t>done</w:t>
      </w:r>
      <w:r>
        <w:t xml:space="preserve"> between true and false. Done tasks get a line through the text and turn grey. The counter above the list ("1 of 3 done") updates on its own because it is counted fresh on every rebuild.</w:t>
      </w:r>
    </w:p>
    <w:p>
      <w:pPr>
        <w:pStyle w:val="Heading2"/>
      </w:pPr>
      <w:r>
        <w:rPr>
          <w:color w:val="2D6A4F"/>
        </w:rPr>
        <w:t>5. Widget Map</w:t>
      </w:r>
    </w:p>
    <w:p>
      <w:r>
        <w:rPr>
          <w:rFonts w:ascii="Menlo" w:hAnsi="Menlo"/>
          <w:sz w:val="19"/>
        </w:rPr>
        <w:t>MaterialApp</w:t>
        <w:br/>
        <w:t>└── Scaffold</w:t>
        <w:br/>
        <w:t xml:space="preserve">    ├── AppBar ('My Tasks')</w:t>
        <w:br/>
        <w:t xml:space="preserve">    └── Column</w:t>
        <w:br/>
        <w:t xml:space="preserve">        ├── Row            ← Expanded(TextField) + FilledButton(+)</w:t>
        <w:br/>
        <w:t xml:space="preserve">        ├── Text           ← "X of Y done" counter</w:t>
        <w:br/>
        <w:t xml:space="preserve">        └── Expanded</w:t>
        <w:br/>
        <w:t xml:space="preserve">            └── ListView.builder</w:t>
        <w:br/>
        <w:t xml:space="preserve">                └── Card per task</w:t>
        <w:br/>
        <w:t xml:space="preserve">                    └── ListTile[ Checkbox, title, delete IconButton ]</w:t>
      </w:r>
    </w:p>
    <w:p>
      <w:r>
        <w:t xml:space="preserve">When the list is empty, the </w:t>
      </w:r>
      <w:r>
        <w:rPr>
          <w:rFonts w:ascii="Menlo" w:hAnsi="Menlo"/>
          <w:sz w:val="19"/>
        </w:rPr>
        <w:t>ListView</w:t>
      </w:r>
      <w:r>
        <w:t xml:space="preserve"> is swapped for a friendly "No tasks yet" message.</w:t>
      </w:r>
    </w:p>
    <w:p>
      <w:pPr>
        <w:pStyle w:val="Heading2"/>
      </w:pPr>
      <w:r>
        <w:rPr>
          <w:color w:val="2D6A4F"/>
        </w:rPr>
        <w:t>6. Source Code</w:t>
      </w:r>
    </w:p>
    <w:p>
      <w:r>
        <w:drawing>
          <wp:inline xmlns:a="http://schemas.openxmlformats.org/drawingml/2006/main" xmlns:pic="http://schemas.openxmlformats.org/drawingml/2006/picture">
            <wp:extent cx="5669280" cy="12642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4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7. App Screenshots</w:t>
      </w:r>
    </w:p>
    <w:p>
      <w:r>
        <w:t>The app was built for the web (</w:t>
      </w:r>
      <w:r>
        <w:rPr>
          <w:rFonts w:ascii="Menlo" w:hAnsi="Menlo"/>
          <w:sz w:val="19"/>
        </w:rPr>
        <w:t>flutter build web</w:t>
      </w:r>
      <w:r>
        <w:t>) and captured in Chrome at two window sizes. The first task is checked off, so the strikethrough, the grey text, and the "1 of 3 done" counter are all visible.</w:t>
      </w:r>
    </w:p>
    <w:p>
      <w:r>
        <w:rPr>
          <w:b/>
        </w:rPr>
        <w:t>Phone width (500px):</w:t>
      </w:r>
    </w:p>
    <w:p>
      <w:r>
        <w:drawing>
          <wp:inline xmlns:a="http://schemas.openxmlformats.org/drawingml/2006/main" xmlns:pic="http://schemas.openxmlformats.org/drawingml/2006/picture">
            <wp:extent cx="2194560" cy="4169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Desktop width (1280px):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8. Terminal</w:t>
      </w:r>
    </w:p>
    <w:p>
      <w:r>
        <w:t xml:space="preserve">Real build-and-run session: </w:t>
      </w:r>
      <w:r>
        <w:rPr>
          <w:rFonts w:ascii="Menlo" w:hAnsi="Menlo"/>
          <w:sz w:val="19"/>
        </w:rPr>
        <w:t>flutter pub get</w:t>
      </w:r>
      <w:r>
        <w:t xml:space="preserve">, </w:t>
      </w:r>
      <w:r>
        <w:rPr>
          <w:rFonts w:ascii="Menlo" w:hAnsi="Menlo"/>
          <w:sz w:val="19"/>
        </w:rPr>
        <w:t>flutter analyze</w:t>
      </w:r>
      <w:r>
        <w:t xml:space="preserve"> (no issues), </w:t>
      </w:r>
      <w:r>
        <w:rPr>
          <w:rFonts w:ascii="Menlo" w:hAnsi="Menlo"/>
          <w:sz w:val="19"/>
        </w:rPr>
        <w:t>flutter build web</w:t>
      </w:r>
      <w:r>
        <w:t xml:space="preserve">, then </w:t>
      </w:r>
      <w:r>
        <w:rPr>
          <w:rFonts w:ascii="Menlo" w:hAnsi="Menlo"/>
          <w:sz w:val="19"/>
        </w:rPr>
        <w:t>flutter run -d web-server</w:t>
      </w:r>
      <w:r>
        <w:t xml:space="preserve"> to serve the app locally.</w:t>
      </w:r>
    </w:p>
    <w:p>
      <w:r>
        <w:drawing>
          <wp:inline xmlns:a="http://schemas.openxmlformats.org/drawingml/2006/main" xmlns:pic="http://schemas.openxmlformats.org/drawingml/2006/picture">
            <wp:extent cx="5669280" cy="4229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9. Run Instructions</w:t>
      </w:r>
    </w:p>
    <w:p>
      <w:r>
        <w:rPr>
          <w:rFonts w:ascii="Menlo" w:hAnsi="Menlo"/>
          <w:sz w:val="19"/>
        </w:rPr>
        <w:t>flutter pub get</w:t>
        <w:br/>
        <w:t>flutter run          # pick a device, or use flutter run -d chrome</w:t>
      </w:r>
    </w:p>
    <w:p>
      <w:r>
        <w:t xml:space="preserve">Type a task and press the </w:t>
      </w:r>
      <w:r>
        <w:rPr>
          <w:rFonts w:ascii="Menlo" w:hAnsi="Menlo"/>
          <w:sz w:val="19"/>
        </w:rPr>
        <w:t>+</w:t>
      </w:r>
      <w:r>
        <w:t xml:space="preserve"> button (or Enter) to add it, tap the checkbox or the card to mark it done, and tap the trash icon to delete it.</w:t>
      </w:r>
    </w:p>
    <w:p>
      <w:pPr>
        <w:pStyle w:val="Heading2"/>
      </w:pPr>
      <w:r>
        <w:rPr>
          <w:color w:val="2D6A4F"/>
        </w:rPr>
        <w:t>10. Possible Extensions</w:t>
      </w:r>
    </w:p>
    <w:p>
      <w:pPr>
        <w:pStyle w:val="ListBullet"/>
      </w:pPr>
      <w:r>
        <w:t xml:space="preserve">Save the list to device storage with </w:t>
      </w:r>
      <w:r>
        <w:rPr>
          <w:rFonts w:ascii="Menlo" w:hAnsi="Menlo"/>
          <w:sz w:val="19"/>
        </w:rPr>
        <w:t>shared_preferences</w:t>
      </w:r>
      <w:r>
        <w:t xml:space="preserve"> so tasks survive a restart.</w:t>
      </w:r>
    </w:p>
    <w:p>
      <w:pPr>
        <w:pStyle w:val="ListBullet"/>
      </w:pPr>
      <w:r>
        <w:t>Add an edit button to rename an existing task.</w:t>
      </w:r>
    </w:p>
    <w:p>
      <w:pPr>
        <w:pStyle w:val="ListBullet"/>
      </w:pPr>
      <w:r>
        <w:t xml:space="preserve">Show a swipe-to-dismiss gesture with </w:t>
      </w:r>
      <w:r>
        <w:rPr>
          <w:rFonts w:ascii="Menlo" w:hAnsi="Menlo"/>
          <w:sz w:val="19"/>
        </w:rPr>
        <w:t>Dismissible</w:t>
      </w:r>
      <w:r>
        <w:t xml:space="preserve"> instead of the delete icon.</w:t>
      </w:r>
    </w:p>
    <w:p>
      <w:r>
        <w:rPr>
          <w:b/>
        </w:rPr>
        <w:t>Built by Soumitra Deshpande · Roll No. 150096724035 · Cohort: Elon Musk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